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3125B" w14:textId="77777777" w:rsidR="008C4742" w:rsidRDefault="00000000">
      <w:pPr>
        <w:pStyle w:val="Nagwek1"/>
        <w:rPr>
          <w:lang w:val="pl-PL"/>
        </w:rPr>
      </w:pPr>
      <w:r w:rsidRPr="00130D76">
        <w:rPr>
          <w:lang w:val="pl-PL"/>
        </w:rPr>
        <w:t>MEDICA+ – Dokumentacja projektu</w:t>
      </w:r>
    </w:p>
    <w:p w14:paraId="5E2B6D99" w14:textId="77777777" w:rsidR="00130D76" w:rsidRPr="00130D76" w:rsidRDefault="00130D76" w:rsidP="00130D76">
      <w:pPr>
        <w:rPr>
          <w:lang w:val="pl-PL"/>
        </w:rPr>
      </w:pPr>
    </w:p>
    <w:p w14:paraId="59A249AC" w14:textId="77777777" w:rsidR="00130D76" w:rsidRPr="00130D76" w:rsidRDefault="00130D76" w:rsidP="00130D76">
      <w:pPr>
        <w:rPr>
          <w:b/>
          <w:bCs/>
          <w:lang w:val="pl-PL"/>
        </w:rPr>
      </w:pPr>
      <w:r w:rsidRPr="00130D76">
        <w:rPr>
          <w:b/>
          <w:bCs/>
          <w:lang w:val="pl-PL"/>
        </w:rPr>
        <w:t>1. Wprowadzenie</w:t>
      </w:r>
    </w:p>
    <w:p w14:paraId="41F12240" w14:textId="77777777" w:rsidR="00130D76" w:rsidRPr="00130D76" w:rsidRDefault="00130D76" w:rsidP="00130D76">
      <w:pPr>
        <w:rPr>
          <w:lang w:val="pl-PL"/>
        </w:rPr>
      </w:pPr>
      <w:r w:rsidRPr="00130D76">
        <w:rPr>
          <w:lang w:val="pl-PL"/>
        </w:rPr>
        <w:t>Projekt MEDICA+ został przygotowany w celu informatyzacji procesu obsługi pacjentów w sieci klinik medycznych. Głównym założeniem projektu było stworzenie nowoczesnego systemu umożliwiającego sprawną obsługę pacjentów, lekarzy oraz personelu administracyjnego w wielu placówkach jednocześnie.</w:t>
      </w:r>
    </w:p>
    <w:p w14:paraId="5ABBD820" w14:textId="77777777" w:rsidR="00130D76" w:rsidRPr="00130D76" w:rsidRDefault="00130D76" w:rsidP="00130D76">
      <w:pPr>
        <w:rPr>
          <w:lang w:val="pl-PL"/>
        </w:rPr>
      </w:pPr>
      <w:r w:rsidRPr="00130D76">
        <w:rPr>
          <w:lang w:val="pl-PL"/>
        </w:rPr>
        <w:t>Dokumentacja przedstawia analizę problemów występujących w obecnym systemie pracy klinik, cele projektu, najważniejsze funkcjonalności systemu oraz harmonogram realizacji projektu.</w:t>
      </w:r>
    </w:p>
    <w:p w14:paraId="735F2C86" w14:textId="39F522E7" w:rsidR="00130D76" w:rsidRPr="00130D76" w:rsidRDefault="00130D76" w:rsidP="00130D76">
      <w:pPr>
        <w:rPr>
          <w:lang w:val="pl-PL"/>
        </w:rPr>
      </w:pPr>
    </w:p>
    <w:p w14:paraId="253BF5E9" w14:textId="77777777" w:rsidR="00130D76" w:rsidRPr="00130D76" w:rsidRDefault="00130D76" w:rsidP="00130D76">
      <w:pPr>
        <w:rPr>
          <w:b/>
          <w:bCs/>
          <w:lang w:val="pl-PL"/>
        </w:rPr>
      </w:pPr>
      <w:r w:rsidRPr="00130D76">
        <w:rPr>
          <w:b/>
          <w:bCs/>
          <w:lang w:val="pl-PL"/>
        </w:rPr>
        <w:t>2. Analiza obecnej sytuacji</w:t>
      </w:r>
    </w:p>
    <w:p w14:paraId="0855AE69" w14:textId="77777777" w:rsidR="00130D76" w:rsidRPr="00130D76" w:rsidRDefault="00130D76" w:rsidP="00130D76">
      <w:pPr>
        <w:rPr>
          <w:lang w:val="pl-PL"/>
        </w:rPr>
      </w:pPr>
      <w:r w:rsidRPr="00130D76">
        <w:rPr>
          <w:lang w:val="pl-PL"/>
        </w:rPr>
        <w:t>Pierwszym etapem projektu była analiza funkcjonowania sieci klinik MEDICA+ oraz identyfikacja problemów występujących podczas obsługi pacjentów.</w:t>
      </w:r>
    </w:p>
    <w:p w14:paraId="5A109F8D" w14:textId="77777777" w:rsidR="00130D76" w:rsidRPr="00130D76" w:rsidRDefault="00130D76" w:rsidP="00130D76">
      <w:pPr>
        <w:rPr>
          <w:lang w:val="pl-PL"/>
        </w:rPr>
      </w:pPr>
      <w:r w:rsidRPr="00130D76">
        <w:rPr>
          <w:lang w:val="pl-PL"/>
        </w:rPr>
        <w:t>Na podstawie dostarczonego opisu rzeczywistości zidentyfikowano następujące problemy:</w:t>
      </w:r>
    </w:p>
    <w:p w14:paraId="4AC5C0E9" w14:textId="77777777" w:rsidR="00130D76" w:rsidRPr="00130D76" w:rsidRDefault="00130D76" w:rsidP="00130D76">
      <w:pPr>
        <w:numPr>
          <w:ilvl w:val="0"/>
          <w:numId w:val="10"/>
        </w:numPr>
        <w:rPr>
          <w:lang w:val="pl-PL"/>
        </w:rPr>
      </w:pPr>
      <w:r w:rsidRPr="00130D76">
        <w:rPr>
          <w:lang w:val="pl-PL"/>
        </w:rPr>
        <w:t xml:space="preserve">przeciążenie telefonicznej rejestracji pacjentów, </w:t>
      </w:r>
    </w:p>
    <w:p w14:paraId="1F867892" w14:textId="77777777" w:rsidR="00130D76" w:rsidRPr="00130D76" w:rsidRDefault="00130D76" w:rsidP="00130D76">
      <w:pPr>
        <w:numPr>
          <w:ilvl w:val="0"/>
          <w:numId w:val="10"/>
        </w:numPr>
        <w:rPr>
          <w:lang w:val="pl-PL"/>
        </w:rPr>
      </w:pPr>
      <w:r w:rsidRPr="00130D76">
        <w:rPr>
          <w:lang w:val="pl-PL"/>
        </w:rPr>
        <w:t xml:space="preserve">brak wspólnej bazy danych pacjentów dla wszystkich placówek, </w:t>
      </w:r>
    </w:p>
    <w:p w14:paraId="04CC4F49" w14:textId="77777777" w:rsidR="00130D76" w:rsidRPr="00130D76" w:rsidRDefault="00130D76" w:rsidP="00130D76">
      <w:pPr>
        <w:numPr>
          <w:ilvl w:val="0"/>
          <w:numId w:val="10"/>
        </w:numPr>
        <w:rPr>
          <w:lang w:val="pl-PL"/>
        </w:rPr>
      </w:pPr>
      <w:r w:rsidRPr="00130D76">
        <w:rPr>
          <w:lang w:val="pl-PL"/>
        </w:rPr>
        <w:t xml:space="preserve">brak dostępu lekarzy do historii leczenia pacjentów w innych klinikach, </w:t>
      </w:r>
    </w:p>
    <w:p w14:paraId="2D0A599F" w14:textId="77777777" w:rsidR="00130D76" w:rsidRPr="00130D76" w:rsidRDefault="00130D76" w:rsidP="00130D76">
      <w:pPr>
        <w:numPr>
          <w:ilvl w:val="0"/>
          <w:numId w:val="10"/>
        </w:numPr>
        <w:rPr>
          <w:lang w:val="pl-PL"/>
        </w:rPr>
      </w:pPr>
      <w:r w:rsidRPr="00130D76">
        <w:rPr>
          <w:lang w:val="pl-PL"/>
        </w:rPr>
        <w:t xml:space="preserve">konieczność korzystania z papierowej dokumentacji medycznej, </w:t>
      </w:r>
    </w:p>
    <w:p w14:paraId="011CE1C9" w14:textId="77777777" w:rsidR="00130D76" w:rsidRPr="00130D76" w:rsidRDefault="00130D76" w:rsidP="00130D76">
      <w:pPr>
        <w:numPr>
          <w:ilvl w:val="0"/>
          <w:numId w:val="10"/>
        </w:numPr>
        <w:rPr>
          <w:lang w:val="pl-PL"/>
        </w:rPr>
      </w:pPr>
      <w:r w:rsidRPr="00130D76">
        <w:rPr>
          <w:lang w:val="pl-PL"/>
        </w:rPr>
        <w:t xml:space="preserve">ręczna obsługa płatności i wystawiania dokumentów sprzedaży. </w:t>
      </w:r>
    </w:p>
    <w:p w14:paraId="4C0E9843" w14:textId="77777777" w:rsidR="00130D76" w:rsidRPr="00130D76" w:rsidRDefault="00130D76" w:rsidP="00130D76">
      <w:pPr>
        <w:rPr>
          <w:lang w:val="pl-PL"/>
        </w:rPr>
      </w:pPr>
      <w:r w:rsidRPr="00130D76">
        <w:rPr>
          <w:lang w:val="pl-PL"/>
        </w:rPr>
        <w:t>Występujące problemy powodowały wydłużenie czasu obsługi pacjentów, utrudnioną komunikację pomiędzy placówkami oraz zwiększone ryzyko błędów organizacyjnych.</w:t>
      </w:r>
    </w:p>
    <w:p w14:paraId="66F41DAD" w14:textId="434144B1" w:rsidR="00130D76" w:rsidRPr="00130D76" w:rsidRDefault="00130D76" w:rsidP="00130D76">
      <w:pPr>
        <w:rPr>
          <w:lang w:val="pl-PL"/>
        </w:rPr>
      </w:pPr>
    </w:p>
    <w:p w14:paraId="3E236B43" w14:textId="77777777" w:rsidR="00130D76" w:rsidRPr="00130D76" w:rsidRDefault="00130D76" w:rsidP="00130D76">
      <w:pPr>
        <w:rPr>
          <w:b/>
          <w:bCs/>
          <w:lang w:val="pl-PL"/>
        </w:rPr>
      </w:pPr>
      <w:r w:rsidRPr="00130D76">
        <w:rPr>
          <w:b/>
          <w:bCs/>
          <w:lang w:val="pl-PL"/>
        </w:rPr>
        <w:t>3. Cel projektu</w:t>
      </w:r>
    </w:p>
    <w:p w14:paraId="6FD6B504" w14:textId="77777777" w:rsidR="00130D76" w:rsidRPr="00130D76" w:rsidRDefault="00130D76" w:rsidP="00130D76">
      <w:pPr>
        <w:rPr>
          <w:lang w:val="pl-PL"/>
        </w:rPr>
      </w:pPr>
      <w:r w:rsidRPr="00130D76">
        <w:rPr>
          <w:lang w:val="pl-PL"/>
        </w:rPr>
        <w:t>Celem projektu jest stworzenie zintegrowanego systemu informatycznego wspierającego pracę sieci klinik MEDICA+.</w:t>
      </w:r>
    </w:p>
    <w:p w14:paraId="1AEB45D4" w14:textId="77777777" w:rsidR="00130D76" w:rsidRPr="00130D76" w:rsidRDefault="00130D76" w:rsidP="00130D76">
      <w:pPr>
        <w:rPr>
          <w:lang w:val="pl-PL"/>
        </w:rPr>
      </w:pPr>
      <w:r w:rsidRPr="00130D76">
        <w:rPr>
          <w:lang w:val="pl-PL"/>
        </w:rPr>
        <w:t>Projektowany system ma umożliwiać:</w:t>
      </w:r>
    </w:p>
    <w:p w14:paraId="4EE294BB" w14:textId="77777777" w:rsidR="00130D76" w:rsidRPr="00130D76" w:rsidRDefault="00130D76" w:rsidP="00130D76">
      <w:pPr>
        <w:numPr>
          <w:ilvl w:val="0"/>
          <w:numId w:val="11"/>
        </w:numPr>
        <w:rPr>
          <w:lang w:val="pl-PL"/>
        </w:rPr>
      </w:pPr>
      <w:r w:rsidRPr="00130D76">
        <w:rPr>
          <w:lang w:val="pl-PL"/>
        </w:rPr>
        <w:t xml:space="preserve">obsługę pacjentów w wielu placówkach, </w:t>
      </w:r>
    </w:p>
    <w:p w14:paraId="6570A50B" w14:textId="77777777" w:rsidR="00130D76" w:rsidRPr="00130D76" w:rsidRDefault="00130D76" w:rsidP="00130D76">
      <w:pPr>
        <w:numPr>
          <w:ilvl w:val="0"/>
          <w:numId w:val="11"/>
        </w:numPr>
        <w:rPr>
          <w:lang w:val="pl-PL"/>
        </w:rPr>
      </w:pPr>
      <w:r w:rsidRPr="00130D76">
        <w:rPr>
          <w:lang w:val="pl-PL"/>
        </w:rPr>
        <w:t xml:space="preserve">internetową rejestrację wizyt, </w:t>
      </w:r>
    </w:p>
    <w:p w14:paraId="2D789268" w14:textId="77777777" w:rsidR="00130D76" w:rsidRPr="00130D76" w:rsidRDefault="00130D76" w:rsidP="00130D76">
      <w:pPr>
        <w:numPr>
          <w:ilvl w:val="0"/>
          <w:numId w:val="11"/>
        </w:numPr>
        <w:rPr>
          <w:lang w:val="pl-PL"/>
        </w:rPr>
      </w:pPr>
      <w:r w:rsidRPr="00130D76">
        <w:rPr>
          <w:lang w:val="pl-PL"/>
        </w:rPr>
        <w:lastRenderedPageBreak/>
        <w:t xml:space="preserve">prowadzenie wspólnej bazy danych pacjentów, </w:t>
      </w:r>
    </w:p>
    <w:p w14:paraId="0595597B" w14:textId="77777777" w:rsidR="00130D76" w:rsidRPr="00130D76" w:rsidRDefault="00130D76" w:rsidP="00130D76">
      <w:pPr>
        <w:numPr>
          <w:ilvl w:val="0"/>
          <w:numId w:val="11"/>
        </w:numPr>
        <w:rPr>
          <w:lang w:val="pl-PL"/>
        </w:rPr>
      </w:pPr>
      <w:r w:rsidRPr="00130D76">
        <w:rPr>
          <w:lang w:val="pl-PL"/>
        </w:rPr>
        <w:t xml:space="preserve">elektroniczne przechowywanie dokumentacji medycznej, </w:t>
      </w:r>
    </w:p>
    <w:p w14:paraId="4D9671EA" w14:textId="77777777" w:rsidR="00130D76" w:rsidRPr="00130D76" w:rsidRDefault="00130D76" w:rsidP="00130D76">
      <w:pPr>
        <w:numPr>
          <w:ilvl w:val="0"/>
          <w:numId w:val="11"/>
        </w:numPr>
        <w:rPr>
          <w:lang w:val="pl-PL"/>
        </w:rPr>
      </w:pPr>
      <w:r w:rsidRPr="00130D76">
        <w:rPr>
          <w:lang w:val="pl-PL"/>
        </w:rPr>
        <w:t xml:space="preserve">obsługę płatności online. </w:t>
      </w:r>
    </w:p>
    <w:p w14:paraId="1F9CFA9F" w14:textId="77777777" w:rsidR="00130D76" w:rsidRPr="00130D76" w:rsidRDefault="00130D76" w:rsidP="00130D76">
      <w:pPr>
        <w:rPr>
          <w:lang w:val="pl-PL"/>
        </w:rPr>
      </w:pPr>
      <w:r w:rsidRPr="00130D76">
        <w:rPr>
          <w:lang w:val="pl-PL"/>
        </w:rPr>
        <w:t>Głównym celem wdrożenia systemu jest usprawnienie pracy personelu medycznego i administracyjnego, skrócenie czasu obsługi pacjentów oraz poprawa jakości świadczonych usług medycznych.</w:t>
      </w:r>
    </w:p>
    <w:p w14:paraId="64476CB8" w14:textId="5A247249" w:rsidR="00130D76" w:rsidRPr="00130D76" w:rsidRDefault="00130D76" w:rsidP="00130D76">
      <w:pPr>
        <w:rPr>
          <w:lang w:val="pl-PL"/>
        </w:rPr>
      </w:pPr>
    </w:p>
    <w:p w14:paraId="2322A936" w14:textId="77777777" w:rsidR="00130D76" w:rsidRPr="00130D76" w:rsidRDefault="00130D76" w:rsidP="00130D76">
      <w:pPr>
        <w:rPr>
          <w:b/>
          <w:bCs/>
          <w:lang w:val="pl-PL"/>
        </w:rPr>
      </w:pPr>
      <w:r w:rsidRPr="00130D76">
        <w:rPr>
          <w:b/>
          <w:bCs/>
          <w:lang w:val="pl-PL"/>
        </w:rPr>
        <w:t>4. Zakres funkcjonalny systemu</w:t>
      </w:r>
    </w:p>
    <w:p w14:paraId="03C23258" w14:textId="77777777" w:rsidR="00130D76" w:rsidRPr="00130D76" w:rsidRDefault="00130D76" w:rsidP="00130D76">
      <w:pPr>
        <w:rPr>
          <w:lang w:val="pl-PL"/>
        </w:rPr>
      </w:pPr>
      <w:r w:rsidRPr="00130D76">
        <w:rPr>
          <w:lang w:val="pl-PL"/>
        </w:rPr>
        <w:t>Na podstawie przeprowadzonej analizy określono najważniejsze funkcjonalności systemu MEDICA+.</w:t>
      </w:r>
    </w:p>
    <w:p w14:paraId="4C121683" w14:textId="77777777" w:rsidR="00130D76" w:rsidRPr="00130D76" w:rsidRDefault="00130D76" w:rsidP="00130D76">
      <w:pPr>
        <w:rPr>
          <w:lang w:val="pl-PL"/>
        </w:rPr>
      </w:pPr>
      <w:r w:rsidRPr="00130D76">
        <w:rPr>
          <w:lang w:val="pl-PL"/>
        </w:rPr>
        <w:t>System powinien umożliwiać:</w:t>
      </w:r>
    </w:p>
    <w:p w14:paraId="6CF6706F" w14:textId="77777777" w:rsidR="00130D76" w:rsidRPr="00130D76" w:rsidRDefault="00130D76" w:rsidP="00130D76">
      <w:pPr>
        <w:numPr>
          <w:ilvl w:val="0"/>
          <w:numId w:val="12"/>
        </w:numPr>
        <w:rPr>
          <w:lang w:val="pl-PL"/>
        </w:rPr>
      </w:pPr>
      <w:r w:rsidRPr="00130D76">
        <w:rPr>
          <w:lang w:val="pl-PL"/>
        </w:rPr>
        <w:t xml:space="preserve">rejestrację pacjentów przez Internet, </w:t>
      </w:r>
    </w:p>
    <w:p w14:paraId="45445227" w14:textId="77777777" w:rsidR="00130D76" w:rsidRPr="00130D76" w:rsidRDefault="00130D76" w:rsidP="00130D76">
      <w:pPr>
        <w:numPr>
          <w:ilvl w:val="0"/>
          <w:numId w:val="12"/>
        </w:numPr>
        <w:rPr>
          <w:lang w:val="pl-PL"/>
        </w:rPr>
      </w:pPr>
      <w:r w:rsidRPr="00130D76">
        <w:rPr>
          <w:lang w:val="pl-PL"/>
        </w:rPr>
        <w:t xml:space="preserve">rejestrację pacjentów w recepcji, </w:t>
      </w:r>
    </w:p>
    <w:p w14:paraId="69107782" w14:textId="77777777" w:rsidR="00130D76" w:rsidRPr="00130D76" w:rsidRDefault="00130D76" w:rsidP="00130D76">
      <w:pPr>
        <w:numPr>
          <w:ilvl w:val="0"/>
          <w:numId w:val="12"/>
        </w:numPr>
        <w:rPr>
          <w:lang w:val="pl-PL"/>
        </w:rPr>
      </w:pPr>
      <w:r w:rsidRPr="00130D76">
        <w:rPr>
          <w:lang w:val="pl-PL"/>
        </w:rPr>
        <w:t xml:space="preserve">zarządzanie wizytami i harmonogramami lekarzy, </w:t>
      </w:r>
    </w:p>
    <w:p w14:paraId="37C5B229" w14:textId="77777777" w:rsidR="00130D76" w:rsidRPr="00130D76" w:rsidRDefault="00130D76" w:rsidP="00130D76">
      <w:pPr>
        <w:numPr>
          <w:ilvl w:val="0"/>
          <w:numId w:val="12"/>
        </w:numPr>
        <w:rPr>
          <w:lang w:val="pl-PL"/>
        </w:rPr>
      </w:pPr>
      <w:r w:rsidRPr="00130D76">
        <w:rPr>
          <w:lang w:val="pl-PL"/>
        </w:rPr>
        <w:t xml:space="preserve">dostęp lekarzy do historii leczenia pacjentów, </w:t>
      </w:r>
    </w:p>
    <w:p w14:paraId="36509301" w14:textId="77777777" w:rsidR="00130D76" w:rsidRPr="00130D76" w:rsidRDefault="00130D76" w:rsidP="00130D76">
      <w:pPr>
        <w:numPr>
          <w:ilvl w:val="0"/>
          <w:numId w:val="12"/>
        </w:numPr>
        <w:rPr>
          <w:lang w:val="pl-PL"/>
        </w:rPr>
      </w:pPr>
      <w:r w:rsidRPr="00130D76">
        <w:rPr>
          <w:lang w:val="pl-PL"/>
        </w:rPr>
        <w:t xml:space="preserve">przechowywanie wyników badań oraz dokumentacji medycznej, </w:t>
      </w:r>
    </w:p>
    <w:p w14:paraId="4C246B79" w14:textId="77777777" w:rsidR="00130D76" w:rsidRPr="00130D76" w:rsidRDefault="00130D76" w:rsidP="00130D76">
      <w:pPr>
        <w:numPr>
          <w:ilvl w:val="0"/>
          <w:numId w:val="12"/>
        </w:numPr>
        <w:rPr>
          <w:lang w:val="pl-PL"/>
        </w:rPr>
      </w:pPr>
      <w:r w:rsidRPr="00130D76">
        <w:rPr>
          <w:lang w:val="pl-PL"/>
        </w:rPr>
        <w:t xml:space="preserve">obsługę płatności online, </w:t>
      </w:r>
    </w:p>
    <w:p w14:paraId="2C3BE031" w14:textId="77777777" w:rsidR="00130D76" w:rsidRPr="00130D76" w:rsidRDefault="00130D76" w:rsidP="00130D76">
      <w:pPr>
        <w:numPr>
          <w:ilvl w:val="0"/>
          <w:numId w:val="12"/>
        </w:numPr>
        <w:rPr>
          <w:lang w:val="pl-PL"/>
        </w:rPr>
      </w:pPr>
      <w:r w:rsidRPr="00130D76">
        <w:rPr>
          <w:lang w:val="pl-PL"/>
        </w:rPr>
        <w:t xml:space="preserve">obsługę płatności w recepcji, </w:t>
      </w:r>
    </w:p>
    <w:p w14:paraId="10148C79" w14:textId="77777777" w:rsidR="00130D76" w:rsidRPr="00130D76" w:rsidRDefault="00130D76" w:rsidP="00130D76">
      <w:pPr>
        <w:numPr>
          <w:ilvl w:val="0"/>
          <w:numId w:val="12"/>
        </w:numPr>
        <w:rPr>
          <w:lang w:val="pl-PL"/>
        </w:rPr>
      </w:pPr>
      <w:r w:rsidRPr="00130D76">
        <w:rPr>
          <w:lang w:val="pl-PL"/>
        </w:rPr>
        <w:t xml:space="preserve">generowanie paragonów i faktur, </w:t>
      </w:r>
    </w:p>
    <w:p w14:paraId="7F5DBB2B" w14:textId="77777777" w:rsidR="00130D76" w:rsidRPr="00130D76" w:rsidRDefault="00130D76" w:rsidP="00130D76">
      <w:pPr>
        <w:numPr>
          <w:ilvl w:val="0"/>
          <w:numId w:val="12"/>
        </w:numPr>
        <w:rPr>
          <w:lang w:val="pl-PL"/>
        </w:rPr>
      </w:pPr>
      <w:r w:rsidRPr="00130D76">
        <w:rPr>
          <w:lang w:val="pl-PL"/>
        </w:rPr>
        <w:t xml:space="preserve">zarządzanie użytkownikami systemu. </w:t>
      </w:r>
    </w:p>
    <w:p w14:paraId="49E2702F" w14:textId="77777777" w:rsidR="00130D76" w:rsidRPr="00130D76" w:rsidRDefault="00130D76" w:rsidP="00130D76">
      <w:pPr>
        <w:rPr>
          <w:lang w:val="pl-PL"/>
        </w:rPr>
      </w:pPr>
      <w:r w:rsidRPr="00130D76">
        <w:rPr>
          <w:lang w:val="pl-PL"/>
        </w:rPr>
        <w:t>Projektowany system ma być dostępny dla różnych grup użytkowników:</w:t>
      </w:r>
    </w:p>
    <w:p w14:paraId="0EF695D1" w14:textId="77777777" w:rsidR="00130D76" w:rsidRPr="00130D76" w:rsidRDefault="00130D76" w:rsidP="00130D76">
      <w:pPr>
        <w:numPr>
          <w:ilvl w:val="0"/>
          <w:numId w:val="13"/>
        </w:numPr>
        <w:rPr>
          <w:lang w:val="pl-PL"/>
        </w:rPr>
      </w:pPr>
      <w:r w:rsidRPr="00130D76">
        <w:rPr>
          <w:lang w:val="pl-PL"/>
        </w:rPr>
        <w:t xml:space="preserve">pacjentów, </w:t>
      </w:r>
    </w:p>
    <w:p w14:paraId="24DE2521" w14:textId="77777777" w:rsidR="00130D76" w:rsidRPr="00130D76" w:rsidRDefault="00130D76" w:rsidP="00130D76">
      <w:pPr>
        <w:numPr>
          <w:ilvl w:val="0"/>
          <w:numId w:val="13"/>
        </w:numPr>
        <w:rPr>
          <w:lang w:val="pl-PL"/>
        </w:rPr>
      </w:pPr>
      <w:r w:rsidRPr="00130D76">
        <w:rPr>
          <w:lang w:val="pl-PL"/>
        </w:rPr>
        <w:t xml:space="preserve">lekarzy, </w:t>
      </w:r>
    </w:p>
    <w:p w14:paraId="79433149" w14:textId="77777777" w:rsidR="00130D76" w:rsidRPr="00130D76" w:rsidRDefault="00130D76" w:rsidP="00130D76">
      <w:pPr>
        <w:numPr>
          <w:ilvl w:val="0"/>
          <w:numId w:val="13"/>
        </w:numPr>
        <w:rPr>
          <w:lang w:val="pl-PL"/>
        </w:rPr>
      </w:pPr>
      <w:r w:rsidRPr="00130D76">
        <w:rPr>
          <w:lang w:val="pl-PL"/>
        </w:rPr>
        <w:t xml:space="preserve">recepcjonistów, </w:t>
      </w:r>
    </w:p>
    <w:p w14:paraId="21C6B69B" w14:textId="77777777" w:rsidR="00130D76" w:rsidRPr="00130D76" w:rsidRDefault="00130D76" w:rsidP="00130D76">
      <w:pPr>
        <w:numPr>
          <w:ilvl w:val="0"/>
          <w:numId w:val="13"/>
        </w:numPr>
        <w:rPr>
          <w:lang w:val="pl-PL"/>
        </w:rPr>
      </w:pPr>
      <w:r w:rsidRPr="00130D76">
        <w:rPr>
          <w:lang w:val="pl-PL"/>
        </w:rPr>
        <w:t xml:space="preserve">administratorów systemu. </w:t>
      </w:r>
    </w:p>
    <w:p w14:paraId="5F58202A" w14:textId="1CF4105D" w:rsidR="00130D76" w:rsidRPr="00130D76" w:rsidRDefault="00130D76" w:rsidP="00130D76">
      <w:pPr>
        <w:rPr>
          <w:lang w:val="pl-PL"/>
        </w:rPr>
      </w:pPr>
    </w:p>
    <w:p w14:paraId="52D6CC84" w14:textId="77777777" w:rsidR="00130D76" w:rsidRPr="00130D76" w:rsidRDefault="00130D76" w:rsidP="00130D76">
      <w:pPr>
        <w:rPr>
          <w:b/>
          <w:bCs/>
          <w:lang w:val="pl-PL"/>
        </w:rPr>
      </w:pPr>
      <w:r w:rsidRPr="00130D76">
        <w:rPr>
          <w:b/>
          <w:bCs/>
          <w:lang w:val="pl-PL"/>
        </w:rPr>
        <w:t>5. Projekt UX/UI</w:t>
      </w:r>
    </w:p>
    <w:p w14:paraId="1570B4F4" w14:textId="77777777" w:rsidR="00130D76" w:rsidRPr="00130D76" w:rsidRDefault="00130D76" w:rsidP="00130D76">
      <w:pPr>
        <w:rPr>
          <w:lang w:val="pl-PL"/>
        </w:rPr>
      </w:pPr>
      <w:r w:rsidRPr="00130D76">
        <w:rPr>
          <w:lang w:val="pl-PL"/>
        </w:rPr>
        <w:lastRenderedPageBreak/>
        <w:t xml:space="preserve">Interfejs użytkownika systemu został przygotowany w aplikacji </w:t>
      </w:r>
      <w:proofErr w:type="spellStart"/>
      <w:r w:rsidRPr="00130D76">
        <w:rPr>
          <w:lang w:val="pl-PL"/>
        </w:rPr>
        <w:t>Figma</w:t>
      </w:r>
      <w:proofErr w:type="spellEnd"/>
      <w:r w:rsidRPr="00130D76">
        <w:rPr>
          <w:lang w:val="pl-PL"/>
        </w:rPr>
        <w:t>. W ramach projektu wykonano podstawowe widoki systemu umożliwiające obsługę pacjentów oraz zarządzanie dokumentacją medyczną.</w:t>
      </w:r>
    </w:p>
    <w:p w14:paraId="1FDAB5AE" w14:textId="77777777" w:rsidR="00130D76" w:rsidRPr="00130D76" w:rsidRDefault="00130D76" w:rsidP="00130D76">
      <w:pPr>
        <w:rPr>
          <w:lang w:val="pl-PL"/>
        </w:rPr>
      </w:pPr>
      <w:r w:rsidRPr="00130D76">
        <w:rPr>
          <w:lang w:val="pl-PL"/>
        </w:rPr>
        <w:t>Przygotowane makiety obejmowały:</w:t>
      </w:r>
    </w:p>
    <w:p w14:paraId="2478A12A" w14:textId="77777777" w:rsidR="00130D76" w:rsidRPr="00130D76" w:rsidRDefault="00130D76" w:rsidP="00130D76">
      <w:pPr>
        <w:numPr>
          <w:ilvl w:val="0"/>
          <w:numId w:val="14"/>
        </w:numPr>
        <w:rPr>
          <w:lang w:val="pl-PL"/>
        </w:rPr>
      </w:pPr>
      <w:r w:rsidRPr="00130D76">
        <w:rPr>
          <w:lang w:val="pl-PL"/>
        </w:rPr>
        <w:t xml:space="preserve">panel logowania użytkownika, </w:t>
      </w:r>
    </w:p>
    <w:p w14:paraId="42CB90A4" w14:textId="77777777" w:rsidR="00130D76" w:rsidRPr="00130D76" w:rsidRDefault="00130D76" w:rsidP="00130D76">
      <w:pPr>
        <w:numPr>
          <w:ilvl w:val="0"/>
          <w:numId w:val="14"/>
        </w:numPr>
        <w:rPr>
          <w:lang w:val="pl-PL"/>
        </w:rPr>
      </w:pPr>
      <w:r w:rsidRPr="00130D76">
        <w:rPr>
          <w:lang w:val="pl-PL"/>
        </w:rPr>
        <w:t xml:space="preserve">kartę pacjenta, </w:t>
      </w:r>
    </w:p>
    <w:p w14:paraId="1678A8E4" w14:textId="77777777" w:rsidR="00130D76" w:rsidRPr="00130D76" w:rsidRDefault="00130D76" w:rsidP="00130D76">
      <w:pPr>
        <w:numPr>
          <w:ilvl w:val="0"/>
          <w:numId w:val="14"/>
        </w:numPr>
        <w:rPr>
          <w:lang w:val="pl-PL"/>
        </w:rPr>
      </w:pPr>
      <w:r w:rsidRPr="00130D76">
        <w:rPr>
          <w:lang w:val="pl-PL"/>
        </w:rPr>
        <w:t xml:space="preserve">historię wizyt, </w:t>
      </w:r>
    </w:p>
    <w:p w14:paraId="2DF3E6FB" w14:textId="77777777" w:rsidR="00130D76" w:rsidRPr="00130D76" w:rsidRDefault="00130D76" w:rsidP="00130D76">
      <w:pPr>
        <w:numPr>
          <w:ilvl w:val="0"/>
          <w:numId w:val="14"/>
        </w:numPr>
        <w:rPr>
          <w:lang w:val="pl-PL"/>
        </w:rPr>
      </w:pPr>
      <w:r w:rsidRPr="00130D76">
        <w:rPr>
          <w:lang w:val="pl-PL"/>
        </w:rPr>
        <w:t xml:space="preserve">sekcję notatek lekarza, </w:t>
      </w:r>
    </w:p>
    <w:p w14:paraId="00F0EED9" w14:textId="77777777" w:rsidR="00130D76" w:rsidRPr="00130D76" w:rsidRDefault="00130D76" w:rsidP="00130D76">
      <w:pPr>
        <w:numPr>
          <w:ilvl w:val="0"/>
          <w:numId w:val="14"/>
        </w:numPr>
        <w:rPr>
          <w:lang w:val="pl-PL"/>
        </w:rPr>
      </w:pPr>
      <w:r w:rsidRPr="00130D76">
        <w:rPr>
          <w:lang w:val="pl-PL"/>
        </w:rPr>
        <w:t xml:space="preserve">podstawowe formularze systemowe. </w:t>
      </w:r>
    </w:p>
    <w:p w14:paraId="3607AF22" w14:textId="77777777" w:rsidR="00130D76" w:rsidRPr="00130D76" w:rsidRDefault="00130D76" w:rsidP="00130D76">
      <w:pPr>
        <w:rPr>
          <w:lang w:val="pl-PL"/>
        </w:rPr>
      </w:pPr>
      <w:r w:rsidRPr="00130D76">
        <w:rPr>
          <w:lang w:val="pl-PL"/>
        </w:rPr>
        <w:t>Projekt UX/UI pozwolił zaplanować strukturę aplikacji oraz sposób komunikacji użytkownika z systemem jeszcze przed rozpoczęciem implementacji.</w:t>
      </w:r>
    </w:p>
    <w:p w14:paraId="5FD67CF3" w14:textId="25F757E7" w:rsidR="00130D76" w:rsidRPr="00130D76" w:rsidRDefault="00130D76" w:rsidP="00130D76">
      <w:pPr>
        <w:rPr>
          <w:lang w:val="pl-PL"/>
        </w:rPr>
      </w:pPr>
    </w:p>
    <w:p w14:paraId="4284542A" w14:textId="77777777" w:rsidR="00130D76" w:rsidRPr="00130D76" w:rsidRDefault="00130D76" w:rsidP="00130D76">
      <w:pPr>
        <w:rPr>
          <w:b/>
          <w:bCs/>
          <w:lang w:val="pl-PL"/>
        </w:rPr>
      </w:pPr>
      <w:r w:rsidRPr="00130D76">
        <w:rPr>
          <w:b/>
          <w:bCs/>
          <w:lang w:val="pl-PL"/>
        </w:rPr>
        <w:t>6. Harmonogram projektu</w:t>
      </w:r>
    </w:p>
    <w:p w14:paraId="699D9996" w14:textId="77777777" w:rsidR="00130D76" w:rsidRPr="00130D76" w:rsidRDefault="00130D76" w:rsidP="00130D76">
      <w:pPr>
        <w:rPr>
          <w:lang w:val="pl-PL"/>
        </w:rPr>
      </w:pPr>
      <w:r w:rsidRPr="00130D76">
        <w:rPr>
          <w:lang w:val="pl-PL"/>
        </w:rPr>
        <w:t>W celu uporządkowania prac projektowych przygotowano harmonogram realizacji projektu.</w:t>
      </w:r>
    </w:p>
    <w:p w14:paraId="5E19F086" w14:textId="77777777" w:rsidR="00130D76" w:rsidRPr="00130D76" w:rsidRDefault="00130D76" w:rsidP="00130D76">
      <w:pPr>
        <w:rPr>
          <w:lang w:val="pl-PL"/>
        </w:rPr>
      </w:pPr>
      <w:r w:rsidRPr="00130D76">
        <w:rPr>
          <w:lang w:val="pl-PL"/>
        </w:rPr>
        <w:t>Projekt podzielono na następujące etapy: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3820"/>
        <w:gridCol w:w="1070"/>
      </w:tblGrid>
      <w:tr w:rsidR="00130D76" w:rsidRPr="00130D76" w14:paraId="29CDC385" w14:textId="77777777" w:rsidTr="00130D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D2723" w14:textId="77777777" w:rsidR="00130D76" w:rsidRPr="00130D76" w:rsidRDefault="00130D76" w:rsidP="00130D76">
            <w:pPr>
              <w:rPr>
                <w:b/>
                <w:bCs/>
                <w:lang w:val="pl-PL"/>
              </w:rPr>
            </w:pPr>
            <w:r w:rsidRPr="00130D76">
              <w:rPr>
                <w:b/>
                <w:bCs/>
                <w:lang w:val="pl-PL"/>
              </w:rPr>
              <w:t>Etap</w:t>
            </w:r>
          </w:p>
        </w:tc>
        <w:tc>
          <w:tcPr>
            <w:tcW w:w="0" w:type="auto"/>
            <w:vAlign w:val="center"/>
            <w:hideMark/>
          </w:tcPr>
          <w:p w14:paraId="7343371D" w14:textId="77777777" w:rsidR="00130D76" w:rsidRPr="00130D76" w:rsidRDefault="00130D76" w:rsidP="00130D76">
            <w:pPr>
              <w:rPr>
                <w:b/>
                <w:bCs/>
                <w:lang w:val="pl-PL"/>
              </w:rPr>
            </w:pPr>
            <w:r w:rsidRPr="00130D76">
              <w:rPr>
                <w:b/>
                <w:bCs/>
                <w:lang w:val="pl-PL"/>
              </w:rPr>
              <w:t>Zadanie</w:t>
            </w:r>
          </w:p>
        </w:tc>
        <w:tc>
          <w:tcPr>
            <w:tcW w:w="0" w:type="auto"/>
            <w:vAlign w:val="center"/>
            <w:hideMark/>
          </w:tcPr>
          <w:p w14:paraId="74A645B9" w14:textId="77777777" w:rsidR="00130D76" w:rsidRPr="00130D76" w:rsidRDefault="00130D76" w:rsidP="00130D76">
            <w:pPr>
              <w:rPr>
                <w:b/>
                <w:bCs/>
                <w:lang w:val="pl-PL"/>
              </w:rPr>
            </w:pPr>
            <w:r w:rsidRPr="00130D76">
              <w:rPr>
                <w:b/>
                <w:bCs/>
                <w:lang w:val="pl-PL"/>
              </w:rPr>
              <w:t>Czas</w:t>
            </w:r>
          </w:p>
        </w:tc>
      </w:tr>
      <w:tr w:rsidR="00130D76" w:rsidRPr="00130D76" w14:paraId="08E5B7AE" w14:textId="77777777" w:rsidTr="00130D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27BCA" w14:textId="77777777" w:rsidR="00130D76" w:rsidRPr="00130D76" w:rsidRDefault="00130D76" w:rsidP="00130D76">
            <w:pPr>
              <w:rPr>
                <w:lang w:val="pl-PL"/>
              </w:rPr>
            </w:pPr>
            <w:r w:rsidRPr="00130D76">
              <w:rPr>
                <w:lang w:val="pl-PL"/>
              </w:rPr>
              <w:t>Analiza wymagań</w:t>
            </w:r>
          </w:p>
        </w:tc>
        <w:tc>
          <w:tcPr>
            <w:tcW w:w="0" w:type="auto"/>
            <w:vAlign w:val="center"/>
            <w:hideMark/>
          </w:tcPr>
          <w:p w14:paraId="06E3D040" w14:textId="77777777" w:rsidR="00130D76" w:rsidRPr="00130D76" w:rsidRDefault="00130D76" w:rsidP="00130D76">
            <w:pPr>
              <w:rPr>
                <w:lang w:val="pl-PL"/>
              </w:rPr>
            </w:pPr>
            <w:r w:rsidRPr="00130D76">
              <w:rPr>
                <w:lang w:val="pl-PL"/>
              </w:rPr>
              <w:t>zebranie potrzeb użytkowników</w:t>
            </w:r>
          </w:p>
        </w:tc>
        <w:tc>
          <w:tcPr>
            <w:tcW w:w="0" w:type="auto"/>
            <w:vAlign w:val="center"/>
            <w:hideMark/>
          </w:tcPr>
          <w:p w14:paraId="6CB8CEE2" w14:textId="77777777" w:rsidR="00130D76" w:rsidRPr="00130D76" w:rsidRDefault="00130D76" w:rsidP="00130D76">
            <w:pPr>
              <w:rPr>
                <w:lang w:val="pl-PL"/>
              </w:rPr>
            </w:pPr>
            <w:r w:rsidRPr="00130D76">
              <w:rPr>
                <w:lang w:val="pl-PL"/>
              </w:rPr>
              <w:t>2 tygodnie</w:t>
            </w:r>
          </w:p>
        </w:tc>
      </w:tr>
      <w:tr w:rsidR="00130D76" w:rsidRPr="00130D76" w14:paraId="7A737FB8" w14:textId="77777777" w:rsidTr="00130D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4402F" w14:textId="77777777" w:rsidR="00130D76" w:rsidRPr="00130D76" w:rsidRDefault="00130D76" w:rsidP="00130D76">
            <w:pPr>
              <w:rPr>
                <w:lang w:val="pl-PL"/>
              </w:rPr>
            </w:pPr>
            <w:r w:rsidRPr="00130D76">
              <w:rPr>
                <w:lang w:val="pl-PL"/>
              </w:rPr>
              <w:t>Projekt systemu</w:t>
            </w:r>
          </w:p>
        </w:tc>
        <w:tc>
          <w:tcPr>
            <w:tcW w:w="0" w:type="auto"/>
            <w:vAlign w:val="center"/>
            <w:hideMark/>
          </w:tcPr>
          <w:p w14:paraId="56DF5132" w14:textId="77777777" w:rsidR="00130D76" w:rsidRPr="00130D76" w:rsidRDefault="00130D76" w:rsidP="00130D76">
            <w:pPr>
              <w:rPr>
                <w:lang w:val="pl-PL"/>
              </w:rPr>
            </w:pPr>
            <w:r w:rsidRPr="00130D76">
              <w:rPr>
                <w:lang w:val="pl-PL"/>
              </w:rPr>
              <w:t>projekt architektury i bazy danych</w:t>
            </w:r>
          </w:p>
        </w:tc>
        <w:tc>
          <w:tcPr>
            <w:tcW w:w="0" w:type="auto"/>
            <w:vAlign w:val="center"/>
            <w:hideMark/>
          </w:tcPr>
          <w:p w14:paraId="503ACA66" w14:textId="77777777" w:rsidR="00130D76" w:rsidRPr="00130D76" w:rsidRDefault="00130D76" w:rsidP="00130D76">
            <w:pPr>
              <w:rPr>
                <w:lang w:val="pl-PL"/>
              </w:rPr>
            </w:pPr>
            <w:r w:rsidRPr="00130D76">
              <w:rPr>
                <w:lang w:val="pl-PL"/>
              </w:rPr>
              <w:t>2 tygodnie</w:t>
            </w:r>
          </w:p>
        </w:tc>
      </w:tr>
      <w:tr w:rsidR="00130D76" w:rsidRPr="00130D76" w14:paraId="3F284E16" w14:textId="77777777" w:rsidTr="00130D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7BFCA" w14:textId="77777777" w:rsidR="00130D76" w:rsidRPr="00130D76" w:rsidRDefault="00130D76" w:rsidP="00130D76">
            <w:pPr>
              <w:rPr>
                <w:lang w:val="pl-PL"/>
              </w:rPr>
            </w:pPr>
            <w:r w:rsidRPr="00130D76">
              <w:rPr>
                <w:lang w:val="pl-PL"/>
              </w:rPr>
              <w:t>Implementacja</w:t>
            </w:r>
          </w:p>
        </w:tc>
        <w:tc>
          <w:tcPr>
            <w:tcW w:w="0" w:type="auto"/>
            <w:vAlign w:val="center"/>
            <w:hideMark/>
          </w:tcPr>
          <w:p w14:paraId="2A856B4C" w14:textId="77777777" w:rsidR="00130D76" w:rsidRPr="00130D76" w:rsidRDefault="00130D76" w:rsidP="00130D76">
            <w:pPr>
              <w:rPr>
                <w:lang w:val="pl-PL"/>
              </w:rPr>
            </w:pPr>
            <w:r w:rsidRPr="00130D76">
              <w:rPr>
                <w:lang w:val="pl-PL"/>
              </w:rPr>
              <w:t>tworzenie modułów systemu</w:t>
            </w:r>
          </w:p>
        </w:tc>
        <w:tc>
          <w:tcPr>
            <w:tcW w:w="0" w:type="auto"/>
            <w:vAlign w:val="center"/>
            <w:hideMark/>
          </w:tcPr>
          <w:p w14:paraId="5B71FDF4" w14:textId="77777777" w:rsidR="00130D76" w:rsidRPr="00130D76" w:rsidRDefault="00130D76" w:rsidP="00130D76">
            <w:pPr>
              <w:rPr>
                <w:lang w:val="pl-PL"/>
              </w:rPr>
            </w:pPr>
            <w:r w:rsidRPr="00130D76">
              <w:rPr>
                <w:lang w:val="pl-PL"/>
              </w:rPr>
              <w:t>4 tygodnie</w:t>
            </w:r>
          </w:p>
        </w:tc>
      </w:tr>
      <w:tr w:rsidR="00130D76" w:rsidRPr="00130D76" w14:paraId="417A608C" w14:textId="77777777" w:rsidTr="00130D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870AC" w14:textId="77777777" w:rsidR="00130D76" w:rsidRPr="00130D76" w:rsidRDefault="00130D76" w:rsidP="00130D76">
            <w:pPr>
              <w:rPr>
                <w:lang w:val="pl-PL"/>
              </w:rPr>
            </w:pPr>
            <w:r w:rsidRPr="00130D76">
              <w:rPr>
                <w:lang w:val="pl-PL"/>
              </w:rPr>
              <w:t>Testowanie</w:t>
            </w:r>
          </w:p>
        </w:tc>
        <w:tc>
          <w:tcPr>
            <w:tcW w:w="0" w:type="auto"/>
            <w:vAlign w:val="center"/>
            <w:hideMark/>
          </w:tcPr>
          <w:p w14:paraId="5E171F52" w14:textId="77777777" w:rsidR="00130D76" w:rsidRPr="00130D76" w:rsidRDefault="00130D76" w:rsidP="00130D76">
            <w:pPr>
              <w:rPr>
                <w:lang w:val="pl-PL"/>
              </w:rPr>
            </w:pPr>
            <w:r w:rsidRPr="00130D76">
              <w:rPr>
                <w:lang w:val="pl-PL"/>
              </w:rPr>
              <w:t>testy funkcjonalne i poprawki</w:t>
            </w:r>
          </w:p>
        </w:tc>
        <w:tc>
          <w:tcPr>
            <w:tcW w:w="0" w:type="auto"/>
            <w:vAlign w:val="center"/>
            <w:hideMark/>
          </w:tcPr>
          <w:p w14:paraId="38196667" w14:textId="77777777" w:rsidR="00130D76" w:rsidRPr="00130D76" w:rsidRDefault="00130D76" w:rsidP="00130D76">
            <w:pPr>
              <w:rPr>
                <w:lang w:val="pl-PL"/>
              </w:rPr>
            </w:pPr>
            <w:r w:rsidRPr="00130D76">
              <w:rPr>
                <w:lang w:val="pl-PL"/>
              </w:rPr>
              <w:t>2 tygodnie</w:t>
            </w:r>
          </w:p>
        </w:tc>
      </w:tr>
      <w:tr w:rsidR="00130D76" w:rsidRPr="00130D76" w14:paraId="3D796B56" w14:textId="77777777" w:rsidTr="00130D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6C09E" w14:textId="77777777" w:rsidR="00130D76" w:rsidRPr="00130D76" w:rsidRDefault="00130D76" w:rsidP="00130D76">
            <w:pPr>
              <w:rPr>
                <w:lang w:val="pl-PL"/>
              </w:rPr>
            </w:pPr>
            <w:r w:rsidRPr="00130D76">
              <w:rPr>
                <w:lang w:val="pl-PL"/>
              </w:rPr>
              <w:t>Wdrożenie</w:t>
            </w:r>
          </w:p>
        </w:tc>
        <w:tc>
          <w:tcPr>
            <w:tcW w:w="0" w:type="auto"/>
            <w:vAlign w:val="center"/>
            <w:hideMark/>
          </w:tcPr>
          <w:p w14:paraId="5FA81422" w14:textId="77777777" w:rsidR="00130D76" w:rsidRPr="00130D76" w:rsidRDefault="00130D76" w:rsidP="00130D76">
            <w:pPr>
              <w:rPr>
                <w:lang w:val="pl-PL"/>
              </w:rPr>
            </w:pPr>
            <w:r w:rsidRPr="00130D76">
              <w:rPr>
                <w:lang w:val="pl-PL"/>
              </w:rPr>
              <w:t>instalacja systemu i szkolenie personelu</w:t>
            </w:r>
          </w:p>
        </w:tc>
        <w:tc>
          <w:tcPr>
            <w:tcW w:w="0" w:type="auto"/>
            <w:vAlign w:val="center"/>
            <w:hideMark/>
          </w:tcPr>
          <w:p w14:paraId="4E195908" w14:textId="77777777" w:rsidR="00130D76" w:rsidRPr="00130D76" w:rsidRDefault="00130D76" w:rsidP="00130D76">
            <w:pPr>
              <w:rPr>
                <w:lang w:val="pl-PL"/>
              </w:rPr>
            </w:pPr>
            <w:r w:rsidRPr="00130D76">
              <w:rPr>
                <w:lang w:val="pl-PL"/>
              </w:rPr>
              <w:t>1 tydzień</w:t>
            </w:r>
          </w:p>
        </w:tc>
      </w:tr>
    </w:tbl>
    <w:p w14:paraId="76179D80" w14:textId="77777777" w:rsidR="00130D76" w:rsidRPr="00130D76" w:rsidRDefault="00130D76" w:rsidP="00130D76">
      <w:pPr>
        <w:rPr>
          <w:lang w:val="pl-PL"/>
        </w:rPr>
      </w:pPr>
      <w:r w:rsidRPr="00130D76">
        <w:rPr>
          <w:lang w:val="pl-PL"/>
        </w:rPr>
        <w:t>Każdy etap zawiera określone zadania oraz podzadania niezbędne do poprawnej realizacji projektu.</w:t>
      </w:r>
    </w:p>
    <w:p w14:paraId="030240D9" w14:textId="70EBED31" w:rsidR="00130D76" w:rsidRPr="00130D76" w:rsidRDefault="00130D76" w:rsidP="00130D76">
      <w:pPr>
        <w:rPr>
          <w:lang w:val="pl-PL"/>
        </w:rPr>
      </w:pPr>
    </w:p>
    <w:p w14:paraId="087E765D" w14:textId="77777777" w:rsidR="00130D76" w:rsidRPr="00130D76" w:rsidRDefault="00130D76" w:rsidP="00130D76">
      <w:pPr>
        <w:rPr>
          <w:b/>
          <w:bCs/>
          <w:lang w:val="pl-PL"/>
        </w:rPr>
      </w:pPr>
      <w:r w:rsidRPr="00130D76">
        <w:rPr>
          <w:b/>
          <w:bCs/>
          <w:lang w:val="pl-PL"/>
        </w:rPr>
        <w:t>7. Kosztorys projektu</w:t>
      </w:r>
    </w:p>
    <w:p w14:paraId="768F83BC" w14:textId="77777777" w:rsidR="00130D76" w:rsidRPr="00130D76" w:rsidRDefault="00130D76" w:rsidP="00130D76">
      <w:pPr>
        <w:rPr>
          <w:lang w:val="pl-PL"/>
        </w:rPr>
      </w:pPr>
      <w:r w:rsidRPr="00130D76">
        <w:rPr>
          <w:lang w:val="pl-PL"/>
        </w:rPr>
        <w:t>W ramach projektu przygotowano przykładowy kosztorys realizacji systemu MEDICA+.</w:t>
      </w:r>
    </w:p>
    <w:p w14:paraId="7ABDABBC" w14:textId="77777777" w:rsidR="00130D76" w:rsidRPr="00130D76" w:rsidRDefault="00130D76" w:rsidP="00130D76">
      <w:pPr>
        <w:rPr>
          <w:b/>
          <w:bCs/>
          <w:lang w:val="pl-PL"/>
        </w:rPr>
      </w:pPr>
      <w:r w:rsidRPr="00130D76">
        <w:rPr>
          <w:b/>
          <w:bCs/>
          <w:lang w:val="pl-PL"/>
        </w:rPr>
        <w:lastRenderedPageBreak/>
        <w:t>Koszty pracy zespołu projektowego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1237"/>
        <w:gridCol w:w="1971"/>
        <w:gridCol w:w="949"/>
      </w:tblGrid>
      <w:tr w:rsidR="00130D76" w:rsidRPr="00130D76" w14:paraId="59FFFF0D" w14:textId="77777777" w:rsidTr="00130D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72444E" w14:textId="77777777" w:rsidR="00130D76" w:rsidRPr="00130D76" w:rsidRDefault="00130D76" w:rsidP="00130D76">
            <w:pPr>
              <w:rPr>
                <w:b/>
                <w:bCs/>
                <w:lang w:val="pl-PL"/>
              </w:rPr>
            </w:pPr>
            <w:r w:rsidRPr="00130D76">
              <w:rPr>
                <w:b/>
                <w:bCs/>
                <w:lang w:val="pl-PL"/>
              </w:rPr>
              <w:t>Rola</w:t>
            </w:r>
          </w:p>
        </w:tc>
        <w:tc>
          <w:tcPr>
            <w:tcW w:w="0" w:type="auto"/>
            <w:vAlign w:val="center"/>
            <w:hideMark/>
          </w:tcPr>
          <w:p w14:paraId="0FB34BAA" w14:textId="77777777" w:rsidR="00130D76" w:rsidRPr="00130D76" w:rsidRDefault="00130D76" w:rsidP="00130D76">
            <w:pPr>
              <w:rPr>
                <w:b/>
                <w:bCs/>
                <w:lang w:val="pl-PL"/>
              </w:rPr>
            </w:pPr>
            <w:r w:rsidRPr="00130D76">
              <w:rPr>
                <w:b/>
                <w:bCs/>
                <w:lang w:val="pl-PL"/>
              </w:rPr>
              <w:t>Liczba osób</w:t>
            </w:r>
          </w:p>
        </w:tc>
        <w:tc>
          <w:tcPr>
            <w:tcW w:w="0" w:type="auto"/>
            <w:vAlign w:val="center"/>
            <w:hideMark/>
          </w:tcPr>
          <w:p w14:paraId="6C6A7EBD" w14:textId="77777777" w:rsidR="00130D76" w:rsidRPr="00130D76" w:rsidRDefault="00130D76" w:rsidP="00130D76">
            <w:pPr>
              <w:rPr>
                <w:b/>
                <w:bCs/>
                <w:lang w:val="pl-PL"/>
              </w:rPr>
            </w:pPr>
            <w:r w:rsidRPr="00130D76">
              <w:rPr>
                <w:b/>
                <w:bCs/>
                <w:lang w:val="pl-PL"/>
              </w:rPr>
              <w:t>Stawka miesięczna</w:t>
            </w:r>
          </w:p>
        </w:tc>
        <w:tc>
          <w:tcPr>
            <w:tcW w:w="0" w:type="auto"/>
            <w:vAlign w:val="center"/>
            <w:hideMark/>
          </w:tcPr>
          <w:p w14:paraId="4C8D0B86" w14:textId="77777777" w:rsidR="00130D76" w:rsidRPr="00130D76" w:rsidRDefault="00130D76" w:rsidP="00130D76">
            <w:pPr>
              <w:rPr>
                <w:b/>
                <w:bCs/>
                <w:lang w:val="pl-PL"/>
              </w:rPr>
            </w:pPr>
            <w:r w:rsidRPr="00130D76">
              <w:rPr>
                <w:b/>
                <w:bCs/>
                <w:lang w:val="pl-PL"/>
              </w:rPr>
              <w:t>Koszt</w:t>
            </w:r>
          </w:p>
        </w:tc>
      </w:tr>
      <w:tr w:rsidR="00130D76" w:rsidRPr="00130D76" w14:paraId="0497AD3F" w14:textId="77777777" w:rsidTr="00130D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87ABA" w14:textId="77777777" w:rsidR="00130D76" w:rsidRPr="00130D76" w:rsidRDefault="00130D76" w:rsidP="00130D76">
            <w:pPr>
              <w:rPr>
                <w:lang w:val="pl-PL"/>
              </w:rPr>
            </w:pPr>
            <w:r w:rsidRPr="00130D76">
              <w:rPr>
                <w:lang w:val="pl-PL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DB905B8" w14:textId="77777777" w:rsidR="00130D76" w:rsidRPr="00130D76" w:rsidRDefault="00130D76" w:rsidP="00130D76">
            <w:pPr>
              <w:rPr>
                <w:lang w:val="pl-PL"/>
              </w:rPr>
            </w:pPr>
            <w:r w:rsidRPr="00130D76">
              <w:rPr>
                <w:lang w:val="pl-P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1D16A6" w14:textId="77777777" w:rsidR="00130D76" w:rsidRPr="00130D76" w:rsidRDefault="00130D76" w:rsidP="00130D76">
            <w:pPr>
              <w:rPr>
                <w:lang w:val="pl-PL"/>
              </w:rPr>
            </w:pPr>
            <w:r w:rsidRPr="00130D76">
              <w:rPr>
                <w:lang w:val="pl-PL"/>
              </w:rPr>
              <w:t>12 000 zł</w:t>
            </w:r>
          </w:p>
        </w:tc>
        <w:tc>
          <w:tcPr>
            <w:tcW w:w="0" w:type="auto"/>
            <w:vAlign w:val="center"/>
            <w:hideMark/>
          </w:tcPr>
          <w:p w14:paraId="0CFA97A1" w14:textId="77777777" w:rsidR="00130D76" w:rsidRPr="00130D76" w:rsidRDefault="00130D76" w:rsidP="00130D76">
            <w:pPr>
              <w:rPr>
                <w:lang w:val="pl-PL"/>
              </w:rPr>
            </w:pPr>
            <w:r w:rsidRPr="00130D76">
              <w:rPr>
                <w:lang w:val="pl-PL"/>
              </w:rPr>
              <w:t>12 000 zł</w:t>
            </w:r>
          </w:p>
        </w:tc>
      </w:tr>
      <w:tr w:rsidR="00130D76" w:rsidRPr="00130D76" w14:paraId="23F850D4" w14:textId="77777777" w:rsidTr="00130D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DEE60" w14:textId="77777777" w:rsidR="00130D76" w:rsidRPr="00130D76" w:rsidRDefault="00130D76" w:rsidP="00130D76">
            <w:pPr>
              <w:rPr>
                <w:lang w:val="pl-PL"/>
              </w:rPr>
            </w:pPr>
            <w:r w:rsidRPr="00130D76">
              <w:rPr>
                <w:lang w:val="pl-PL"/>
              </w:rPr>
              <w:t>Analityk</w:t>
            </w:r>
          </w:p>
        </w:tc>
        <w:tc>
          <w:tcPr>
            <w:tcW w:w="0" w:type="auto"/>
            <w:vAlign w:val="center"/>
            <w:hideMark/>
          </w:tcPr>
          <w:p w14:paraId="620EC452" w14:textId="77777777" w:rsidR="00130D76" w:rsidRPr="00130D76" w:rsidRDefault="00130D76" w:rsidP="00130D76">
            <w:pPr>
              <w:rPr>
                <w:lang w:val="pl-PL"/>
              </w:rPr>
            </w:pPr>
            <w:r w:rsidRPr="00130D76">
              <w:rPr>
                <w:lang w:val="pl-P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8E69C2" w14:textId="77777777" w:rsidR="00130D76" w:rsidRPr="00130D76" w:rsidRDefault="00130D76" w:rsidP="00130D76">
            <w:pPr>
              <w:rPr>
                <w:lang w:val="pl-PL"/>
              </w:rPr>
            </w:pPr>
            <w:r w:rsidRPr="00130D76">
              <w:rPr>
                <w:lang w:val="pl-PL"/>
              </w:rPr>
              <w:t>10 000 zł</w:t>
            </w:r>
          </w:p>
        </w:tc>
        <w:tc>
          <w:tcPr>
            <w:tcW w:w="0" w:type="auto"/>
            <w:vAlign w:val="center"/>
            <w:hideMark/>
          </w:tcPr>
          <w:p w14:paraId="517C2DDD" w14:textId="77777777" w:rsidR="00130D76" w:rsidRPr="00130D76" w:rsidRDefault="00130D76" w:rsidP="00130D76">
            <w:pPr>
              <w:rPr>
                <w:lang w:val="pl-PL"/>
              </w:rPr>
            </w:pPr>
            <w:r w:rsidRPr="00130D76">
              <w:rPr>
                <w:lang w:val="pl-PL"/>
              </w:rPr>
              <w:t>10 000 zł</w:t>
            </w:r>
          </w:p>
        </w:tc>
      </w:tr>
      <w:tr w:rsidR="00130D76" w:rsidRPr="00130D76" w14:paraId="27F98401" w14:textId="77777777" w:rsidTr="00130D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18AD1" w14:textId="77777777" w:rsidR="00130D76" w:rsidRPr="00130D76" w:rsidRDefault="00130D76" w:rsidP="00130D76">
            <w:pPr>
              <w:rPr>
                <w:lang w:val="pl-PL"/>
              </w:rPr>
            </w:pPr>
            <w:r w:rsidRPr="00130D76">
              <w:rPr>
                <w:lang w:val="pl-PL"/>
              </w:rPr>
              <w:t>Architekt systemu</w:t>
            </w:r>
          </w:p>
        </w:tc>
        <w:tc>
          <w:tcPr>
            <w:tcW w:w="0" w:type="auto"/>
            <w:vAlign w:val="center"/>
            <w:hideMark/>
          </w:tcPr>
          <w:p w14:paraId="5577376F" w14:textId="77777777" w:rsidR="00130D76" w:rsidRPr="00130D76" w:rsidRDefault="00130D76" w:rsidP="00130D76">
            <w:pPr>
              <w:rPr>
                <w:lang w:val="pl-PL"/>
              </w:rPr>
            </w:pPr>
            <w:r w:rsidRPr="00130D76">
              <w:rPr>
                <w:lang w:val="pl-P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996906A" w14:textId="77777777" w:rsidR="00130D76" w:rsidRPr="00130D76" w:rsidRDefault="00130D76" w:rsidP="00130D76">
            <w:pPr>
              <w:rPr>
                <w:lang w:val="pl-PL"/>
              </w:rPr>
            </w:pPr>
            <w:r w:rsidRPr="00130D76">
              <w:rPr>
                <w:lang w:val="pl-PL"/>
              </w:rPr>
              <w:t>14 000 zł</w:t>
            </w:r>
          </w:p>
        </w:tc>
        <w:tc>
          <w:tcPr>
            <w:tcW w:w="0" w:type="auto"/>
            <w:vAlign w:val="center"/>
            <w:hideMark/>
          </w:tcPr>
          <w:p w14:paraId="002F0C5A" w14:textId="77777777" w:rsidR="00130D76" w:rsidRPr="00130D76" w:rsidRDefault="00130D76" w:rsidP="00130D76">
            <w:pPr>
              <w:rPr>
                <w:lang w:val="pl-PL"/>
              </w:rPr>
            </w:pPr>
            <w:r w:rsidRPr="00130D76">
              <w:rPr>
                <w:lang w:val="pl-PL"/>
              </w:rPr>
              <w:t>14 000 zł</w:t>
            </w:r>
          </w:p>
        </w:tc>
      </w:tr>
      <w:tr w:rsidR="00130D76" w:rsidRPr="00130D76" w14:paraId="39EF93BD" w14:textId="77777777" w:rsidTr="00130D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9F3C1" w14:textId="77777777" w:rsidR="00130D76" w:rsidRPr="00130D76" w:rsidRDefault="00130D76" w:rsidP="00130D76">
            <w:pPr>
              <w:rPr>
                <w:lang w:val="pl-PL"/>
              </w:rPr>
            </w:pPr>
            <w:proofErr w:type="spellStart"/>
            <w:r w:rsidRPr="00130D76">
              <w:rPr>
                <w:lang w:val="pl-PL"/>
              </w:rPr>
              <w:t>Backend</w:t>
            </w:r>
            <w:proofErr w:type="spellEnd"/>
            <w:r w:rsidRPr="00130D76">
              <w:rPr>
                <w:lang w:val="pl-PL"/>
              </w:rPr>
              <w:t xml:space="preserve"> Developer</w:t>
            </w:r>
          </w:p>
        </w:tc>
        <w:tc>
          <w:tcPr>
            <w:tcW w:w="0" w:type="auto"/>
            <w:vAlign w:val="center"/>
            <w:hideMark/>
          </w:tcPr>
          <w:p w14:paraId="72190FB9" w14:textId="77777777" w:rsidR="00130D76" w:rsidRPr="00130D76" w:rsidRDefault="00130D76" w:rsidP="00130D76">
            <w:pPr>
              <w:rPr>
                <w:lang w:val="pl-PL"/>
              </w:rPr>
            </w:pPr>
            <w:r w:rsidRPr="00130D76">
              <w:rPr>
                <w:lang w:val="pl-P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7D1987" w14:textId="77777777" w:rsidR="00130D76" w:rsidRPr="00130D76" w:rsidRDefault="00130D76" w:rsidP="00130D76">
            <w:pPr>
              <w:rPr>
                <w:lang w:val="pl-PL"/>
              </w:rPr>
            </w:pPr>
            <w:r w:rsidRPr="00130D76">
              <w:rPr>
                <w:lang w:val="pl-PL"/>
              </w:rPr>
              <w:t>11 000 zł</w:t>
            </w:r>
          </w:p>
        </w:tc>
        <w:tc>
          <w:tcPr>
            <w:tcW w:w="0" w:type="auto"/>
            <w:vAlign w:val="center"/>
            <w:hideMark/>
          </w:tcPr>
          <w:p w14:paraId="48492A7B" w14:textId="77777777" w:rsidR="00130D76" w:rsidRPr="00130D76" w:rsidRDefault="00130D76" w:rsidP="00130D76">
            <w:pPr>
              <w:rPr>
                <w:lang w:val="pl-PL"/>
              </w:rPr>
            </w:pPr>
            <w:r w:rsidRPr="00130D76">
              <w:rPr>
                <w:lang w:val="pl-PL"/>
              </w:rPr>
              <w:t>22 000 zł</w:t>
            </w:r>
          </w:p>
        </w:tc>
      </w:tr>
      <w:tr w:rsidR="00130D76" w:rsidRPr="00130D76" w14:paraId="600FC08D" w14:textId="77777777" w:rsidTr="00130D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39872" w14:textId="77777777" w:rsidR="00130D76" w:rsidRPr="00130D76" w:rsidRDefault="00130D76" w:rsidP="00130D76">
            <w:pPr>
              <w:rPr>
                <w:lang w:val="pl-PL"/>
              </w:rPr>
            </w:pPr>
            <w:proofErr w:type="spellStart"/>
            <w:r w:rsidRPr="00130D76">
              <w:rPr>
                <w:lang w:val="pl-PL"/>
              </w:rPr>
              <w:t>Frontend</w:t>
            </w:r>
            <w:proofErr w:type="spellEnd"/>
            <w:r w:rsidRPr="00130D76">
              <w:rPr>
                <w:lang w:val="pl-PL"/>
              </w:rPr>
              <w:t xml:space="preserve"> Developer</w:t>
            </w:r>
          </w:p>
        </w:tc>
        <w:tc>
          <w:tcPr>
            <w:tcW w:w="0" w:type="auto"/>
            <w:vAlign w:val="center"/>
            <w:hideMark/>
          </w:tcPr>
          <w:p w14:paraId="1FFC1EA3" w14:textId="77777777" w:rsidR="00130D76" w:rsidRPr="00130D76" w:rsidRDefault="00130D76" w:rsidP="00130D76">
            <w:pPr>
              <w:rPr>
                <w:lang w:val="pl-PL"/>
              </w:rPr>
            </w:pPr>
            <w:r w:rsidRPr="00130D76">
              <w:rPr>
                <w:lang w:val="pl-P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302929" w14:textId="77777777" w:rsidR="00130D76" w:rsidRPr="00130D76" w:rsidRDefault="00130D76" w:rsidP="00130D76">
            <w:pPr>
              <w:rPr>
                <w:lang w:val="pl-PL"/>
              </w:rPr>
            </w:pPr>
            <w:r w:rsidRPr="00130D76">
              <w:rPr>
                <w:lang w:val="pl-PL"/>
              </w:rPr>
              <w:t>10 000 zł</w:t>
            </w:r>
          </w:p>
        </w:tc>
        <w:tc>
          <w:tcPr>
            <w:tcW w:w="0" w:type="auto"/>
            <w:vAlign w:val="center"/>
            <w:hideMark/>
          </w:tcPr>
          <w:p w14:paraId="20A7CA7C" w14:textId="77777777" w:rsidR="00130D76" w:rsidRPr="00130D76" w:rsidRDefault="00130D76" w:rsidP="00130D76">
            <w:pPr>
              <w:rPr>
                <w:lang w:val="pl-PL"/>
              </w:rPr>
            </w:pPr>
            <w:r w:rsidRPr="00130D76">
              <w:rPr>
                <w:lang w:val="pl-PL"/>
              </w:rPr>
              <w:t>10 000 zł</w:t>
            </w:r>
          </w:p>
        </w:tc>
      </w:tr>
      <w:tr w:rsidR="00130D76" w:rsidRPr="00130D76" w14:paraId="5F9C118D" w14:textId="77777777" w:rsidTr="00130D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AC254" w14:textId="77777777" w:rsidR="00130D76" w:rsidRPr="00130D76" w:rsidRDefault="00130D76" w:rsidP="00130D76">
            <w:pPr>
              <w:rPr>
                <w:lang w:val="pl-PL"/>
              </w:rPr>
            </w:pPr>
            <w:r w:rsidRPr="00130D76">
              <w:rPr>
                <w:lang w:val="pl-PL"/>
              </w:rPr>
              <w:t>Tester</w:t>
            </w:r>
          </w:p>
        </w:tc>
        <w:tc>
          <w:tcPr>
            <w:tcW w:w="0" w:type="auto"/>
            <w:vAlign w:val="center"/>
            <w:hideMark/>
          </w:tcPr>
          <w:p w14:paraId="4FDDF9F0" w14:textId="77777777" w:rsidR="00130D76" w:rsidRPr="00130D76" w:rsidRDefault="00130D76" w:rsidP="00130D76">
            <w:pPr>
              <w:rPr>
                <w:lang w:val="pl-PL"/>
              </w:rPr>
            </w:pPr>
            <w:r w:rsidRPr="00130D76">
              <w:rPr>
                <w:lang w:val="pl-P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CA5BD5" w14:textId="77777777" w:rsidR="00130D76" w:rsidRPr="00130D76" w:rsidRDefault="00130D76" w:rsidP="00130D76">
            <w:pPr>
              <w:rPr>
                <w:lang w:val="pl-PL"/>
              </w:rPr>
            </w:pPr>
            <w:r w:rsidRPr="00130D76">
              <w:rPr>
                <w:lang w:val="pl-PL"/>
              </w:rPr>
              <w:t>8 000 zł</w:t>
            </w:r>
          </w:p>
        </w:tc>
        <w:tc>
          <w:tcPr>
            <w:tcW w:w="0" w:type="auto"/>
            <w:vAlign w:val="center"/>
            <w:hideMark/>
          </w:tcPr>
          <w:p w14:paraId="1B31C695" w14:textId="77777777" w:rsidR="00130D76" w:rsidRPr="00130D76" w:rsidRDefault="00130D76" w:rsidP="00130D76">
            <w:pPr>
              <w:rPr>
                <w:lang w:val="pl-PL"/>
              </w:rPr>
            </w:pPr>
            <w:r w:rsidRPr="00130D76">
              <w:rPr>
                <w:lang w:val="pl-PL"/>
              </w:rPr>
              <w:t>8 000 zł</w:t>
            </w:r>
          </w:p>
        </w:tc>
      </w:tr>
      <w:tr w:rsidR="00130D76" w:rsidRPr="00130D76" w14:paraId="3233318F" w14:textId="77777777" w:rsidTr="00130D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A3CBF" w14:textId="77777777" w:rsidR="00130D76" w:rsidRPr="00130D76" w:rsidRDefault="00130D76" w:rsidP="00130D76">
            <w:pPr>
              <w:rPr>
                <w:lang w:val="pl-PL"/>
              </w:rPr>
            </w:pPr>
            <w:proofErr w:type="spellStart"/>
            <w:r w:rsidRPr="00130D76">
              <w:rPr>
                <w:lang w:val="pl-PL"/>
              </w:rPr>
              <w:t>DevOps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D91BC9" w14:textId="77777777" w:rsidR="00130D76" w:rsidRPr="00130D76" w:rsidRDefault="00130D76" w:rsidP="00130D76">
            <w:pPr>
              <w:rPr>
                <w:lang w:val="pl-PL"/>
              </w:rPr>
            </w:pPr>
            <w:r w:rsidRPr="00130D76">
              <w:rPr>
                <w:lang w:val="pl-P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0BFB44" w14:textId="77777777" w:rsidR="00130D76" w:rsidRPr="00130D76" w:rsidRDefault="00130D76" w:rsidP="00130D76">
            <w:pPr>
              <w:rPr>
                <w:lang w:val="pl-PL"/>
              </w:rPr>
            </w:pPr>
            <w:r w:rsidRPr="00130D76">
              <w:rPr>
                <w:lang w:val="pl-PL"/>
              </w:rPr>
              <w:t>12 000 zł</w:t>
            </w:r>
          </w:p>
        </w:tc>
        <w:tc>
          <w:tcPr>
            <w:tcW w:w="0" w:type="auto"/>
            <w:vAlign w:val="center"/>
            <w:hideMark/>
          </w:tcPr>
          <w:p w14:paraId="1FB3077E" w14:textId="77777777" w:rsidR="00130D76" w:rsidRPr="00130D76" w:rsidRDefault="00130D76" w:rsidP="00130D76">
            <w:pPr>
              <w:rPr>
                <w:lang w:val="pl-PL"/>
              </w:rPr>
            </w:pPr>
            <w:r w:rsidRPr="00130D76">
              <w:rPr>
                <w:lang w:val="pl-PL"/>
              </w:rPr>
              <w:t>12 000 zł</w:t>
            </w:r>
          </w:p>
        </w:tc>
      </w:tr>
    </w:tbl>
    <w:p w14:paraId="71010B0B" w14:textId="77777777" w:rsidR="00130D76" w:rsidRPr="00130D76" w:rsidRDefault="00130D76" w:rsidP="00130D76">
      <w:pPr>
        <w:rPr>
          <w:lang w:val="pl-PL"/>
        </w:rPr>
      </w:pPr>
      <w:r w:rsidRPr="00130D76">
        <w:rPr>
          <w:lang w:val="pl-PL"/>
        </w:rPr>
        <w:t>Łączny miesięczny koszt zespołu wynosi około 88 000 zł.</w:t>
      </w:r>
    </w:p>
    <w:p w14:paraId="5011ABDE" w14:textId="77777777" w:rsidR="00130D76" w:rsidRPr="00130D76" w:rsidRDefault="00130D76" w:rsidP="00130D76">
      <w:pPr>
        <w:rPr>
          <w:b/>
          <w:bCs/>
          <w:lang w:val="pl-PL"/>
        </w:rPr>
      </w:pPr>
      <w:r w:rsidRPr="00130D76">
        <w:rPr>
          <w:b/>
          <w:bCs/>
          <w:lang w:val="pl-PL"/>
        </w:rPr>
        <w:t>Koszty dodatkowe</w:t>
      </w:r>
    </w:p>
    <w:p w14:paraId="50FB3BB0" w14:textId="77777777" w:rsidR="00130D76" w:rsidRPr="00130D76" w:rsidRDefault="00130D76" w:rsidP="00130D76">
      <w:pPr>
        <w:numPr>
          <w:ilvl w:val="0"/>
          <w:numId w:val="15"/>
        </w:numPr>
        <w:rPr>
          <w:lang w:val="pl-PL"/>
        </w:rPr>
      </w:pPr>
      <w:r w:rsidRPr="00130D76">
        <w:rPr>
          <w:lang w:val="pl-PL"/>
        </w:rPr>
        <w:t xml:space="preserve">sprzęt komputerowy – 20 000 zł, </w:t>
      </w:r>
    </w:p>
    <w:p w14:paraId="512DB92F" w14:textId="77777777" w:rsidR="00130D76" w:rsidRPr="00130D76" w:rsidRDefault="00130D76" w:rsidP="00130D76">
      <w:pPr>
        <w:numPr>
          <w:ilvl w:val="0"/>
          <w:numId w:val="15"/>
        </w:numPr>
        <w:rPr>
          <w:lang w:val="pl-PL"/>
        </w:rPr>
      </w:pPr>
      <w:r w:rsidRPr="00130D76">
        <w:rPr>
          <w:lang w:val="pl-PL"/>
        </w:rPr>
        <w:t xml:space="preserve">oprogramowanie i licencje – 10 000 zł, </w:t>
      </w:r>
    </w:p>
    <w:p w14:paraId="62262FA4" w14:textId="77777777" w:rsidR="00130D76" w:rsidRPr="00130D76" w:rsidRDefault="00130D76" w:rsidP="00130D76">
      <w:pPr>
        <w:numPr>
          <w:ilvl w:val="0"/>
          <w:numId w:val="15"/>
        </w:numPr>
        <w:rPr>
          <w:lang w:val="pl-PL"/>
        </w:rPr>
      </w:pPr>
      <w:r w:rsidRPr="00130D76">
        <w:rPr>
          <w:lang w:val="pl-PL"/>
        </w:rPr>
        <w:t xml:space="preserve">serwery i hosting – 5 000 zł, </w:t>
      </w:r>
    </w:p>
    <w:p w14:paraId="6DFE922C" w14:textId="77777777" w:rsidR="00130D76" w:rsidRPr="00130D76" w:rsidRDefault="00130D76" w:rsidP="00130D76">
      <w:pPr>
        <w:numPr>
          <w:ilvl w:val="0"/>
          <w:numId w:val="15"/>
        </w:numPr>
        <w:rPr>
          <w:lang w:val="pl-PL"/>
        </w:rPr>
      </w:pPr>
      <w:r w:rsidRPr="00130D76">
        <w:rPr>
          <w:lang w:val="pl-PL"/>
        </w:rPr>
        <w:t xml:space="preserve">rezerwa projektowa – około 12 000 zł. </w:t>
      </w:r>
    </w:p>
    <w:p w14:paraId="5A3A9BE4" w14:textId="77777777" w:rsidR="00130D76" w:rsidRPr="00130D76" w:rsidRDefault="00130D76" w:rsidP="00130D76">
      <w:pPr>
        <w:rPr>
          <w:lang w:val="pl-PL"/>
        </w:rPr>
      </w:pPr>
      <w:r w:rsidRPr="00130D76">
        <w:rPr>
          <w:lang w:val="pl-PL"/>
        </w:rPr>
        <w:t>Szacowany koszt realizacji projektu wynosi około 280 000 – 300 000 zł.</w:t>
      </w:r>
    </w:p>
    <w:p w14:paraId="157B680D" w14:textId="3B27621E" w:rsidR="00130D76" w:rsidRPr="00130D76" w:rsidRDefault="00130D76" w:rsidP="00130D76">
      <w:pPr>
        <w:rPr>
          <w:lang w:val="pl-PL"/>
        </w:rPr>
      </w:pPr>
    </w:p>
    <w:p w14:paraId="3A53759E" w14:textId="77777777" w:rsidR="00130D76" w:rsidRPr="00130D76" w:rsidRDefault="00130D76" w:rsidP="00130D76">
      <w:pPr>
        <w:rPr>
          <w:b/>
          <w:bCs/>
          <w:lang w:val="pl-PL"/>
        </w:rPr>
      </w:pPr>
      <w:r w:rsidRPr="00130D76">
        <w:rPr>
          <w:b/>
          <w:bCs/>
          <w:lang w:val="pl-PL"/>
        </w:rPr>
        <w:t>8. Wyniki projektu</w:t>
      </w:r>
    </w:p>
    <w:p w14:paraId="2ED3FF66" w14:textId="77777777" w:rsidR="00130D76" w:rsidRPr="00130D76" w:rsidRDefault="00130D76" w:rsidP="00130D76">
      <w:pPr>
        <w:rPr>
          <w:lang w:val="pl-PL"/>
        </w:rPr>
      </w:pPr>
      <w:r w:rsidRPr="00130D76">
        <w:rPr>
          <w:lang w:val="pl-PL"/>
        </w:rPr>
        <w:t>W wyniku przeprowadzonej analizy opracowano podstawową organizację projektu informatycznego dla sieci klinik MEDICA+.</w:t>
      </w:r>
    </w:p>
    <w:p w14:paraId="15F9AD18" w14:textId="77777777" w:rsidR="00130D76" w:rsidRPr="00130D76" w:rsidRDefault="00130D76" w:rsidP="00130D76">
      <w:pPr>
        <w:rPr>
          <w:lang w:val="pl-PL"/>
        </w:rPr>
      </w:pPr>
      <w:r w:rsidRPr="00130D76">
        <w:rPr>
          <w:lang w:val="pl-PL"/>
        </w:rPr>
        <w:t>Określono:</w:t>
      </w:r>
    </w:p>
    <w:p w14:paraId="26723EAC" w14:textId="77777777" w:rsidR="00130D76" w:rsidRPr="00130D76" w:rsidRDefault="00130D76" w:rsidP="00130D76">
      <w:pPr>
        <w:numPr>
          <w:ilvl w:val="0"/>
          <w:numId w:val="16"/>
        </w:numPr>
        <w:rPr>
          <w:lang w:val="pl-PL"/>
        </w:rPr>
      </w:pPr>
      <w:r w:rsidRPr="00130D76">
        <w:rPr>
          <w:lang w:val="pl-PL"/>
        </w:rPr>
        <w:t xml:space="preserve">cel projektu, </w:t>
      </w:r>
    </w:p>
    <w:p w14:paraId="07DB14DE" w14:textId="77777777" w:rsidR="00130D76" w:rsidRPr="00130D76" w:rsidRDefault="00130D76" w:rsidP="00130D76">
      <w:pPr>
        <w:numPr>
          <w:ilvl w:val="0"/>
          <w:numId w:val="16"/>
        </w:numPr>
        <w:rPr>
          <w:lang w:val="pl-PL"/>
        </w:rPr>
      </w:pPr>
      <w:r w:rsidRPr="00130D76">
        <w:rPr>
          <w:lang w:val="pl-PL"/>
        </w:rPr>
        <w:t xml:space="preserve">zakres funkcjonalności systemu, </w:t>
      </w:r>
    </w:p>
    <w:p w14:paraId="7ABC4DF4" w14:textId="77777777" w:rsidR="00130D76" w:rsidRPr="00130D76" w:rsidRDefault="00130D76" w:rsidP="00130D76">
      <w:pPr>
        <w:numPr>
          <w:ilvl w:val="0"/>
          <w:numId w:val="16"/>
        </w:numPr>
        <w:rPr>
          <w:lang w:val="pl-PL"/>
        </w:rPr>
      </w:pPr>
      <w:r w:rsidRPr="00130D76">
        <w:rPr>
          <w:lang w:val="pl-PL"/>
        </w:rPr>
        <w:t xml:space="preserve">strukturę organizacyjną projektu, </w:t>
      </w:r>
    </w:p>
    <w:p w14:paraId="25078A85" w14:textId="77777777" w:rsidR="00130D76" w:rsidRPr="00130D76" w:rsidRDefault="00130D76" w:rsidP="00130D76">
      <w:pPr>
        <w:numPr>
          <w:ilvl w:val="0"/>
          <w:numId w:val="16"/>
        </w:numPr>
        <w:rPr>
          <w:lang w:val="pl-PL"/>
        </w:rPr>
      </w:pPr>
      <w:r w:rsidRPr="00130D76">
        <w:rPr>
          <w:lang w:val="pl-PL"/>
        </w:rPr>
        <w:t xml:space="preserve">harmonogram realizacji, </w:t>
      </w:r>
    </w:p>
    <w:p w14:paraId="2D59D3FA" w14:textId="77777777" w:rsidR="00130D76" w:rsidRPr="00130D76" w:rsidRDefault="00130D76" w:rsidP="00130D76">
      <w:pPr>
        <w:numPr>
          <w:ilvl w:val="0"/>
          <w:numId w:val="16"/>
        </w:numPr>
        <w:rPr>
          <w:lang w:val="pl-PL"/>
        </w:rPr>
      </w:pPr>
      <w:r w:rsidRPr="00130D76">
        <w:rPr>
          <w:lang w:val="pl-PL"/>
        </w:rPr>
        <w:lastRenderedPageBreak/>
        <w:t xml:space="preserve">wstępny kosztorys projektu, </w:t>
      </w:r>
    </w:p>
    <w:p w14:paraId="6A25F87B" w14:textId="77777777" w:rsidR="00130D76" w:rsidRPr="00130D76" w:rsidRDefault="00130D76" w:rsidP="00130D76">
      <w:pPr>
        <w:numPr>
          <w:ilvl w:val="0"/>
          <w:numId w:val="16"/>
        </w:numPr>
        <w:rPr>
          <w:lang w:val="pl-PL"/>
        </w:rPr>
      </w:pPr>
      <w:r w:rsidRPr="00130D76">
        <w:rPr>
          <w:lang w:val="pl-PL"/>
        </w:rPr>
        <w:t xml:space="preserve">projekt interfejsu użytkownika. </w:t>
      </w:r>
    </w:p>
    <w:p w14:paraId="4DBA7EA5" w14:textId="77777777" w:rsidR="00130D76" w:rsidRPr="00130D76" w:rsidRDefault="00130D76" w:rsidP="00130D76">
      <w:pPr>
        <w:rPr>
          <w:lang w:val="pl-PL"/>
        </w:rPr>
      </w:pPr>
      <w:r w:rsidRPr="00130D76">
        <w:rPr>
          <w:lang w:val="pl-PL"/>
        </w:rPr>
        <w:t>Przygotowany projekt uwzględnia potrzeby klinik związane z:</w:t>
      </w:r>
    </w:p>
    <w:p w14:paraId="0699525E" w14:textId="77777777" w:rsidR="00130D76" w:rsidRPr="00130D76" w:rsidRDefault="00130D76" w:rsidP="00130D76">
      <w:pPr>
        <w:numPr>
          <w:ilvl w:val="0"/>
          <w:numId w:val="17"/>
        </w:numPr>
        <w:rPr>
          <w:lang w:val="pl-PL"/>
        </w:rPr>
      </w:pPr>
      <w:r w:rsidRPr="00130D76">
        <w:rPr>
          <w:lang w:val="pl-PL"/>
        </w:rPr>
        <w:t xml:space="preserve">rejestracją wizyt online, </w:t>
      </w:r>
    </w:p>
    <w:p w14:paraId="42F98C22" w14:textId="77777777" w:rsidR="00130D76" w:rsidRPr="00130D76" w:rsidRDefault="00130D76" w:rsidP="00130D76">
      <w:pPr>
        <w:numPr>
          <w:ilvl w:val="0"/>
          <w:numId w:val="17"/>
        </w:numPr>
        <w:rPr>
          <w:lang w:val="pl-PL"/>
        </w:rPr>
      </w:pPr>
      <w:r w:rsidRPr="00130D76">
        <w:rPr>
          <w:lang w:val="pl-PL"/>
        </w:rPr>
        <w:t xml:space="preserve">wspólnym dostępem do dokumentacji pacjentów, </w:t>
      </w:r>
    </w:p>
    <w:p w14:paraId="7A81BFBA" w14:textId="77777777" w:rsidR="00130D76" w:rsidRPr="00130D76" w:rsidRDefault="00130D76" w:rsidP="00130D76">
      <w:pPr>
        <w:numPr>
          <w:ilvl w:val="0"/>
          <w:numId w:val="17"/>
        </w:numPr>
        <w:rPr>
          <w:lang w:val="pl-PL"/>
        </w:rPr>
      </w:pPr>
      <w:r w:rsidRPr="00130D76">
        <w:rPr>
          <w:lang w:val="pl-PL"/>
        </w:rPr>
        <w:t xml:space="preserve">usprawnieniem płatności, </w:t>
      </w:r>
    </w:p>
    <w:p w14:paraId="5EA5386E" w14:textId="77777777" w:rsidR="00130D76" w:rsidRPr="00130D76" w:rsidRDefault="00130D76" w:rsidP="00130D76">
      <w:pPr>
        <w:numPr>
          <w:ilvl w:val="0"/>
          <w:numId w:val="17"/>
        </w:numPr>
        <w:rPr>
          <w:lang w:val="pl-PL"/>
        </w:rPr>
      </w:pPr>
      <w:r w:rsidRPr="00130D76">
        <w:rPr>
          <w:lang w:val="pl-PL"/>
        </w:rPr>
        <w:t xml:space="preserve">poprawą organizacji pracy personelu medycznego. </w:t>
      </w:r>
    </w:p>
    <w:p w14:paraId="0372C987" w14:textId="3B2CA79F" w:rsidR="00130D76" w:rsidRPr="00130D76" w:rsidRDefault="00130D76" w:rsidP="00130D76">
      <w:pPr>
        <w:rPr>
          <w:lang w:val="pl-PL"/>
        </w:rPr>
      </w:pPr>
    </w:p>
    <w:p w14:paraId="65A9F34B" w14:textId="77777777" w:rsidR="00130D76" w:rsidRPr="00130D76" w:rsidRDefault="00130D76" w:rsidP="00130D76">
      <w:pPr>
        <w:rPr>
          <w:b/>
          <w:bCs/>
          <w:lang w:val="pl-PL"/>
        </w:rPr>
      </w:pPr>
      <w:r w:rsidRPr="00130D76">
        <w:rPr>
          <w:b/>
          <w:bCs/>
          <w:lang w:val="pl-PL"/>
        </w:rPr>
        <w:t>9. Wnioski</w:t>
      </w:r>
    </w:p>
    <w:p w14:paraId="43E76760" w14:textId="77777777" w:rsidR="00130D76" w:rsidRPr="00130D76" w:rsidRDefault="00130D76" w:rsidP="00130D76">
      <w:pPr>
        <w:rPr>
          <w:lang w:val="pl-PL"/>
        </w:rPr>
      </w:pPr>
      <w:r w:rsidRPr="00130D76">
        <w:rPr>
          <w:lang w:val="pl-PL"/>
        </w:rPr>
        <w:t>Projekt MEDICA+ stanowi przykład nowoczesnego systemu informatycznego wspierającego pracę placówek medycznych. Wdrożenie systemu może znacząco usprawnić obsługę pacjentów, poprawić przepływ informacji pomiędzy klinikami oraz zwiększyć komfort pracy personelu.</w:t>
      </w:r>
    </w:p>
    <w:p w14:paraId="1F75B3A1" w14:textId="77777777" w:rsidR="00130D76" w:rsidRPr="00130D76" w:rsidRDefault="00130D76" w:rsidP="00130D76">
      <w:pPr>
        <w:rPr>
          <w:lang w:val="pl-PL"/>
        </w:rPr>
      </w:pPr>
      <w:r w:rsidRPr="00130D76">
        <w:rPr>
          <w:lang w:val="pl-PL"/>
        </w:rPr>
        <w:t>Przygotowana dokumentacja pozwala na dalszy rozwój projektu oraz rozpoczęcie kolejnych etapów implementacji systemu.</w:t>
      </w:r>
    </w:p>
    <w:p w14:paraId="7BB3299C" w14:textId="521A2DA3" w:rsidR="008C4742" w:rsidRPr="00130D76" w:rsidRDefault="008C4742" w:rsidP="00130D76">
      <w:pPr>
        <w:rPr>
          <w:lang w:val="pl-PL"/>
        </w:rPr>
      </w:pPr>
    </w:p>
    <w:sectPr w:rsidR="008C4742" w:rsidRPr="00130D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DA0620"/>
    <w:multiLevelType w:val="multilevel"/>
    <w:tmpl w:val="6D4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1B4E29"/>
    <w:multiLevelType w:val="multilevel"/>
    <w:tmpl w:val="9276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7D3D9E"/>
    <w:multiLevelType w:val="multilevel"/>
    <w:tmpl w:val="30F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3C4D7C"/>
    <w:multiLevelType w:val="multilevel"/>
    <w:tmpl w:val="BEB2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4356DF"/>
    <w:multiLevelType w:val="multilevel"/>
    <w:tmpl w:val="EC90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6B133E"/>
    <w:multiLevelType w:val="multilevel"/>
    <w:tmpl w:val="C3AC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EF1EFA"/>
    <w:multiLevelType w:val="multilevel"/>
    <w:tmpl w:val="1B96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006E1A"/>
    <w:multiLevelType w:val="multilevel"/>
    <w:tmpl w:val="60C8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216574">
    <w:abstractNumId w:val="8"/>
  </w:num>
  <w:num w:numId="2" w16cid:durableId="912590588">
    <w:abstractNumId w:val="6"/>
  </w:num>
  <w:num w:numId="3" w16cid:durableId="808204947">
    <w:abstractNumId w:val="5"/>
  </w:num>
  <w:num w:numId="4" w16cid:durableId="736708622">
    <w:abstractNumId w:val="4"/>
  </w:num>
  <w:num w:numId="5" w16cid:durableId="1980912867">
    <w:abstractNumId w:val="7"/>
  </w:num>
  <w:num w:numId="6" w16cid:durableId="558054163">
    <w:abstractNumId w:val="3"/>
  </w:num>
  <w:num w:numId="7" w16cid:durableId="1417173078">
    <w:abstractNumId w:val="2"/>
  </w:num>
  <w:num w:numId="8" w16cid:durableId="1546864467">
    <w:abstractNumId w:val="1"/>
  </w:num>
  <w:num w:numId="9" w16cid:durableId="1383366419">
    <w:abstractNumId w:val="0"/>
  </w:num>
  <w:num w:numId="10" w16cid:durableId="1840581405">
    <w:abstractNumId w:val="13"/>
  </w:num>
  <w:num w:numId="11" w16cid:durableId="807743908">
    <w:abstractNumId w:val="9"/>
  </w:num>
  <w:num w:numId="12" w16cid:durableId="1851020523">
    <w:abstractNumId w:val="11"/>
  </w:num>
  <w:num w:numId="13" w16cid:durableId="1561090578">
    <w:abstractNumId w:val="16"/>
  </w:num>
  <w:num w:numId="14" w16cid:durableId="46073477">
    <w:abstractNumId w:val="14"/>
  </w:num>
  <w:num w:numId="15" w16cid:durableId="263079961">
    <w:abstractNumId w:val="15"/>
  </w:num>
  <w:num w:numId="16" w16cid:durableId="1030570345">
    <w:abstractNumId w:val="12"/>
  </w:num>
  <w:num w:numId="17" w16cid:durableId="3436717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D76"/>
    <w:rsid w:val="0015074B"/>
    <w:rsid w:val="0029639D"/>
    <w:rsid w:val="00326F90"/>
    <w:rsid w:val="008C4742"/>
    <w:rsid w:val="00AA1D8D"/>
    <w:rsid w:val="00B47730"/>
    <w:rsid w:val="00CB0664"/>
    <w:rsid w:val="00DF10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074A36"/>
  <w14:defaultImageDpi w14:val="300"/>
  <w15:docId w15:val="{D3068E2D-D59A-4542-9506-BA312F58F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3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73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96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734</Words>
  <Characters>4408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Sawicki Krzysztof</cp:lastModifiedBy>
  <cp:revision>2</cp:revision>
  <dcterms:created xsi:type="dcterms:W3CDTF">2013-12-23T23:15:00Z</dcterms:created>
  <dcterms:modified xsi:type="dcterms:W3CDTF">2026-05-16T14:30:00Z</dcterms:modified>
  <cp:category/>
</cp:coreProperties>
</file>