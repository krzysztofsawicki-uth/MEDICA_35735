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4A167" w14:textId="77777777" w:rsidR="00ED2CEF" w:rsidRPr="000C0AB8" w:rsidRDefault="00000000">
      <w:pPr>
        <w:pStyle w:val="Nagwek1"/>
        <w:rPr>
          <w:lang w:val="pl-PL"/>
        </w:rPr>
      </w:pPr>
      <w:r w:rsidRPr="000C0AB8">
        <w:rPr>
          <w:lang w:val="pl-PL"/>
        </w:rPr>
        <w:t xml:space="preserve">Projekt UX/UI – </w:t>
      </w:r>
      <w:proofErr w:type="spellStart"/>
      <w:r w:rsidRPr="000C0AB8">
        <w:rPr>
          <w:lang w:val="pl-PL"/>
        </w:rPr>
        <w:t>Figma</w:t>
      </w:r>
      <w:proofErr w:type="spellEnd"/>
    </w:p>
    <w:p w14:paraId="47E79D6A" w14:textId="77777777" w:rsidR="000C0AB8" w:rsidRPr="000C0AB8" w:rsidRDefault="000C0AB8" w:rsidP="000C0AB8">
      <w:pPr>
        <w:rPr>
          <w:lang w:val="pl-PL"/>
        </w:rPr>
      </w:pPr>
      <w:r w:rsidRPr="000C0AB8">
        <w:rPr>
          <w:lang w:val="pl-PL"/>
        </w:rPr>
        <w:t xml:space="preserve">Interfejs użytkownika systemu MEDICA+ został zaprojektowany w aplikacji </w:t>
      </w:r>
      <w:proofErr w:type="spellStart"/>
      <w:r w:rsidRPr="000C0AB8">
        <w:rPr>
          <w:lang w:val="pl-PL"/>
        </w:rPr>
        <w:t>Figma</w:t>
      </w:r>
      <w:proofErr w:type="spellEnd"/>
      <w:r w:rsidRPr="000C0AB8">
        <w:rPr>
          <w:lang w:val="pl-PL"/>
        </w:rPr>
        <w:t>. W ramach projektu przygotowano podstawowe widoki systemu umożliwiające obsługę pacjentów oraz pracę personelu medycznego.</w:t>
      </w:r>
    </w:p>
    <w:p w14:paraId="1B8EB850" w14:textId="77777777" w:rsidR="000C0AB8" w:rsidRPr="000C0AB8" w:rsidRDefault="000C0AB8" w:rsidP="000C0AB8">
      <w:pPr>
        <w:rPr>
          <w:lang w:val="pl-PL"/>
        </w:rPr>
      </w:pPr>
      <w:r w:rsidRPr="000C0AB8">
        <w:rPr>
          <w:lang w:val="pl-PL"/>
        </w:rPr>
        <w:t>Przygotowane projekty obejmowały między innymi:</w:t>
      </w:r>
    </w:p>
    <w:p w14:paraId="4D418F82" w14:textId="77777777" w:rsidR="000C0AB8" w:rsidRPr="000C0AB8" w:rsidRDefault="000C0AB8" w:rsidP="000C0AB8">
      <w:pPr>
        <w:numPr>
          <w:ilvl w:val="0"/>
          <w:numId w:val="10"/>
        </w:numPr>
        <w:rPr>
          <w:lang w:val="pl-PL"/>
        </w:rPr>
      </w:pPr>
      <w:r w:rsidRPr="000C0AB8">
        <w:rPr>
          <w:lang w:val="pl-PL"/>
        </w:rPr>
        <w:t xml:space="preserve">panel logowania użytkownika, </w:t>
      </w:r>
    </w:p>
    <w:p w14:paraId="672B3BC6" w14:textId="77777777" w:rsidR="000C0AB8" w:rsidRPr="000C0AB8" w:rsidRDefault="000C0AB8" w:rsidP="000C0AB8">
      <w:pPr>
        <w:numPr>
          <w:ilvl w:val="0"/>
          <w:numId w:val="10"/>
        </w:numPr>
        <w:rPr>
          <w:lang w:val="pl-PL"/>
        </w:rPr>
      </w:pPr>
      <w:r w:rsidRPr="000C0AB8">
        <w:rPr>
          <w:lang w:val="pl-PL"/>
        </w:rPr>
        <w:t xml:space="preserve">kartę pacjenta, </w:t>
      </w:r>
    </w:p>
    <w:p w14:paraId="00A11B10" w14:textId="77777777" w:rsidR="000C0AB8" w:rsidRPr="000C0AB8" w:rsidRDefault="000C0AB8" w:rsidP="000C0AB8">
      <w:pPr>
        <w:numPr>
          <w:ilvl w:val="0"/>
          <w:numId w:val="10"/>
        </w:numPr>
        <w:rPr>
          <w:lang w:val="pl-PL"/>
        </w:rPr>
      </w:pPr>
      <w:r w:rsidRPr="000C0AB8">
        <w:rPr>
          <w:lang w:val="pl-PL"/>
        </w:rPr>
        <w:t xml:space="preserve">historię wizyt, </w:t>
      </w:r>
    </w:p>
    <w:p w14:paraId="3F97D927" w14:textId="77777777" w:rsidR="000C0AB8" w:rsidRPr="000C0AB8" w:rsidRDefault="000C0AB8" w:rsidP="000C0AB8">
      <w:pPr>
        <w:numPr>
          <w:ilvl w:val="0"/>
          <w:numId w:val="10"/>
        </w:numPr>
        <w:rPr>
          <w:lang w:val="pl-PL"/>
        </w:rPr>
      </w:pPr>
      <w:r w:rsidRPr="000C0AB8">
        <w:rPr>
          <w:lang w:val="pl-PL"/>
        </w:rPr>
        <w:t xml:space="preserve">miejsce na notatki lekarza, </w:t>
      </w:r>
    </w:p>
    <w:p w14:paraId="3F728AAE" w14:textId="77777777" w:rsidR="000C0AB8" w:rsidRPr="000C0AB8" w:rsidRDefault="000C0AB8" w:rsidP="000C0AB8">
      <w:pPr>
        <w:numPr>
          <w:ilvl w:val="0"/>
          <w:numId w:val="10"/>
        </w:numPr>
        <w:rPr>
          <w:lang w:val="pl-PL"/>
        </w:rPr>
      </w:pPr>
      <w:r w:rsidRPr="000C0AB8">
        <w:rPr>
          <w:lang w:val="pl-PL"/>
        </w:rPr>
        <w:t xml:space="preserve">podstawową nawigację systemu. </w:t>
      </w:r>
    </w:p>
    <w:p w14:paraId="283F0E87" w14:textId="77777777" w:rsidR="000C0AB8" w:rsidRPr="000C0AB8" w:rsidRDefault="000C0AB8" w:rsidP="000C0AB8">
      <w:pPr>
        <w:rPr>
          <w:lang w:val="pl-PL"/>
        </w:rPr>
      </w:pPr>
      <w:r w:rsidRPr="000C0AB8">
        <w:rPr>
          <w:lang w:val="pl-PL"/>
        </w:rPr>
        <w:t>Projekt UX/UI został zapisany w formie grafik oraz dodany do repozytorium GitHub jako dokumentacja projektu systemu MEDICA+.</w:t>
      </w:r>
    </w:p>
    <w:p w14:paraId="161D184D" w14:textId="77777777" w:rsidR="000C0AB8" w:rsidRPr="000C0AB8" w:rsidRDefault="000C0AB8" w:rsidP="000C0AB8">
      <w:pPr>
        <w:rPr>
          <w:lang w:val="pl-PL"/>
        </w:rPr>
      </w:pPr>
      <w:r w:rsidRPr="000C0AB8">
        <w:rPr>
          <w:lang w:val="pl-PL"/>
        </w:rPr>
        <w:t>Makiety interfejsu umożliwiły wcześniejsze zaplanowanie wyglądu aplikacji oraz sposobu komunikacji użytkownika z systemem.</w:t>
      </w:r>
    </w:p>
    <w:p w14:paraId="1B3C2840" w14:textId="77777777" w:rsidR="000C0AB8" w:rsidRDefault="000C0AB8">
      <w:pPr>
        <w:rPr>
          <w:lang w:val="pl-PL"/>
        </w:rPr>
      </w:pPr>
    </w:p>
    <w:p w14:paraId="5E1CA39F" w14:textId="77777777" w:rsidR="000C0AB8" w:rsidRDefault="000C0AB8">
      <w:pPr>
        <w:rPr>
          <w:lang w:val="pl-PL"/>
        </w:rPr>
      </w:pPr>
    </w:p>
    <w:p w14:paraId="0E84BECB" w14:textId="69628694" w:rsidR="000C0AB8" w:rsidRDefault="000C0AB8">
      <w:pPr>
        <w:rPr>
          <w:lang w:val="pl-PL"/>
        </w:rPr>
      </w:pPr>
      <w:r w:rsidRPr="000C0AB8">
        <w:rPr>
          <w:lang w:val="pl-PL"/>
        </w:rPr>
        <w:drawing>
          <wp:inline distT="0" distB="0" distL="0" distR="0" wp14:anchorId="03D1C917" wp14:editId="26B549E9">
            <wp:extent cx="4575301" cy="293370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6033" cy="293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7A80" w14:textId="1EEE53C2" w:rsidR="000C0AB8" w:rsidRDefault="000C0AB8">
      <w:pPr>
        <w:rPr>
          <w:lang w:val="pl-PL"/>
        </w:rPr>
      </w:pPr>
      <w:r w:rsidRPr="000C0AB8">
        <w:rPr>
          <w:lang w:val="pl-PL"/>
        </w:rPr>
        <w:lastRenderedPageBreak/>
        <w:drawing>
          <wp:inline distT="0" distB="0" distL="0" distR="0" wp14:anchorId="380FF6EB" wp14:editId="57806D1C">
            <wp:extent cx="5134692" cy="7230484"/>
            <wp:effectExtent l="0" t="0" r="8890" b="889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681A" w14:textId="77777777" w:rsidR="000C0AB8" w:rsidRPr="000C0AB8" w:rsidRDefault="000C0AB8">
      <w:pPr>
        <w:rPr>
          <w:lang w:val="pl-PL"/>
        </w:rPr>
      </w:pPr>
    </w:p>
    <w:sectPr w:rsidR="000C0AB8" w:rsidRPr="000C0A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F2720"/>
    <w:multiLevelType w:val="multilevel"/>
    <w:tmpl w:val="5BE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8563">
    <w:abstractNumId w:val="8"/>
  </w:num>
  <w:num w:numId="2" w16cid:durableId="1106921480">
    <w:abstractNumId w:val="6"/>
  </w:num>
  <w:num w:numId="3" w16cid:durableId="684065098">
    <w:abstractNumId w:val="5"/>
  </w:num>
  <w:num w:numId="4" w16cid:durableId="1326015709">
    <w:abstractNumId w:val="4"/>
  </w:num>
  <w:num w:numId="5" w16cid:durableId="696275987">
    <w:abstractNumId w:val="7"/>
  </w:num>
  <w:num w:numId="6" w16cid:durableId="1268542183">
    <w:abstractNumId w:val="3"/>
  </w:num>
  <w:num w:numId="7" w16cid:durableId="5060293">
    <w:abstractNumId w:val="2"/>
  </w:num>
  <w:num w:numId="8" w16cid:durableId="1549796914">
    <w:abstractNumId w:val="1"/>
  </w:num>
  <w:num w:numId="9" w16cid:durableId="2003190623">
    <w:abstractNumId w:val="0"/>
  </w:num>
  <w:num w:numId="10" w16cid:durableId="246766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AB8"/>
    <w:rsid w:val="0015074B"/>
    <w:rsid w:val="0029639D"/>
    <w:rsid w:val="00326F90"/>
    <w:rsid w:val="003D7D6C"/>
    <w:rsid w:val="00580978"/>
    <w:rsid w:val="00AA1D8D"/>
    <w:rsid w:val="00B47730"/>
    <w:rsid w:val="00CB0664"/>
    <w:rsid w:val="00ED2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8CD8D"/>
  <w14:defaultImageDpi w14:val="300"/>
  <w15:docId w15:val="{2592F1CC-947A-4D3E-8435-96D33DE1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8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Sawicki Krzysztof</cp:lastModifiedBy>
  <cp:revision>3</cp:revision>
  <dcterms:created xsi:type="dcterms:W3CDTF">2013-12-23T23:15:00Z</dcterms:created>
  <dcterms:modified xsi:type="dcterms:W3CDTF">2026-05-16T14:26:00Z</dcterms:modified>
  <cp:category/>
</cp:coreProperties>
</file>