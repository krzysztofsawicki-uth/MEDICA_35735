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CC540" w14:textId="77777777" w:rsidR="008461F7" w:rsidRPr="00707851" w:rsidRDefault="00000000">
      <w:pPr>
        <w:pStyle w:val="Nagwek1"/>
        <w:rPr>
          <w:lang w:val="pl-PL"/>
        </w:rPr>
      </w:pPr>
      <w:r w:rsidRPr="00707851">
        <w:rPr>
          <w:lang w:val="pl-PL"/>
        </w:rPr>
        <w:t>Harmonogram projektu MEDICA+</w:t>
      </w:r>
    </w:p>
    <w:p w14:paraId="70A831D1" w14:textId="77777777" w:rsidR="008461F7" w:rsidRPr="00707851" w:rsidRDefault="00000000">
      <w:pPr>
        <w:rPr>
          <w:lang w:val="pl-PL"/>
        </w:rPr>
      </w:pPr>
      <w:r w:rsidRPr="00707851">
        <w:rPr>
          <w:lang w:val="pl-PL"/>
        </w:rPr>
        <w:t>Etap 1: Analiza wymagań</w:t>
      </w:r>
    </w:p>
    <w:p w14:paraId="7F8C0BA5" w14:textId="77777777" w:rsidR="008461F7" w:rsidRPr="00707851" w:rsidRDefault="00000000">
      <w:pPr>
        <w:rPr>
          <w:lang w:val="pl-PL"/>
        </w:rPr>
      </w:pPr>
      <w:r w:rsidRPr="00707851">
        <w:rPr>
          <w:lang w:val="pl-PL"/>
        </w:rPr>
        <w:t>Etap 2: Projekt bazy danych</w:t>
      </w:r>
    </w:p>
    <w:p w14:paraId="3AA7A85C" w14:textId="77777777" w:rsidR="008461F7" w:rsidRPr="00707851" w:rsidRDefault="00000000">
      <w:pPr>
        <w:rPr>
          <w:lang w:val="pl-PL"/>
        </w:rPr>
      </w:pPr>
      <w:r w:rsidRPr="00707851">
        <w:rPr>
          <w:lang w:val="pl-PL"/>
        </w:rPr>
        <w:t>Etap 3: Projekt UX/UI</w:t>
      </w:r>
    </w:p>
    <w:p w14:paraId="4CF2AF28" w14:textId="77777777" w:rsidR="008461F7" w:rsidRPr="00707851" w:rsidRDefault="00000000">
      <w:pPr>
        <w:rPr>
          <w:lang w:val="pl-PL"/>
        </w:rPr>
      </w:pPr>
      <w:r w:rsidRPr="00707851">
        <w:rPr>
          <w:lang w:val="pl-PL"/>
        </w:rPr>
        <w:t>Etap 4: Implementacja systemu</w:t>
      </w:r>
    </w:p>
    <w:p w14:paraId="1536744A" w14:textId="77777777" w:rsidR="008461F7" w:rsidRPr="00707851" w:rsidRDefault="00000000">
      <w:pPr>
        <w:rPr>
          <w:lang w:val="pl-PL"/>
        </w:rPr>
      </w:pPr>
      <w:r w:rsidRPr="00707851">
        <w:rPr>
          <w:lang w:val="pl-PL"/>
        </w:rPr>
        <w:t>Etap 5: Testowanie</w:t>
      </w:r>
    </w:p>
    <w:p w14:paraId="6517FDCB" w14:textId="77777777" w:rsidR="008461F7" w:rsidRPr="00707851" w:rsidRDefault="00000000">
      <w:pPr>
        <w:rPr>
          <w:lang w:val="pl-PL"/>
        </w:rPr>
      </w:pPr>
      <w:r w:rsidRPr="00707851">
        <w:rPr>
          <w:lang w:val="pl-PL"/>
        </w:rPr>
        <w:t>Etap 6: Wdrożenie</w:t>
      </w:r>
    </w:p>
    <w:p w14:paraId="533E86D7" w14:textId="77777777" w:rsidR="00707851" w:rsidRPr="00707851" w:rsidRDefault="00707851">
      <w:pPr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707851" w:rsidRPr="00707851" w14:paraId="2B5F0D5A" w14:textId="77777777" w:rsidTr="00707851">
        <w:tc>
          <w:tcPr>
            <w:tcW w:w="2926" w:type="dxa"/>
          </w:tcPr>
          <w:p w14:paraId="3ACC5D97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Etap</w:t>
            </w:r>
          </w:p>
        </w:tc>
        <w:tc>
          <w:tcPr>
            <w:tcW w:w="2927" w:type="dxa"/>
          </w:tcPr>
          <w:p w14:paraId="4D2F4125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Zadanie</w:t>
            </w:r>
          </w:p>
        </w:tc>
        <w:tc>
          <w:tcPr>
            <w:tcW w:w="2927" w:type="dxa"/>
          </w:tcPr>
          <w:p w14:paraId="28E319BC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Czas</w:t>
            </w:r>
          </w:p>
        </w:tc>
      </w:tr>
      <w:tr w:rsidR="00707851" w:rsidRPr="00707851" w14:paraId="472C9F3F" w14:textId="77777777" w:rsidTr="00707851">
        <w:tc>
          <w:tcPr>
            <w:tcW w:w="2926" w:type="dxa"/>
          </w:tcPr>
          <w:p w14:paraId="788FF72E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Analiza wymagań</w:t>
            </w:r>
          </w:p>
        </w:tc>
        <w:tc>
          <w:tcPr>
            <w:tcW w:w="2927" w:type="dxa"/>
          </w:tcPr>
          <w:p w14:paraId="460A9679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zebranie potrzeb użytkowników</w:t>
            </w:r>
          </w:p>
        </w:tc>
        <w:tc>
          <w:tcPr>
            <w:tcW w:w="2927" w:type="dxa"/>
          </w:tcPr>
          <w:p w14:paraId="1F3B760D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2 tygodnie</w:t>
            </w:r>
          </w:p>
        </w:tc>
      </w:tr>
      <w:tr w:rsidR="00707851" w:rsidRPr="00707851" w14:paraId="658C758A" w14:textId="77777777" w:rsidTr="00707851">
        <w:tc>
          <w:tcPr>
            <w:tcW w:w="2926" w:type="dxa"/>
          </w:tcPr>
          <w:p w14:paraId="15E61B84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Projekt systemu</w:t>
            </w:r>
          </w:p>
        </w:tc>
        <w:tc>
          <w:tcPr>
            <w:tcW w:w="2927" w:type="dxa"/>
          </w:tcPr>
          <w:p w14:paraId="37BA5272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projekt architektury i bazy danych</w:t>
            </w:r>
          </w:p>
        </w:tc>
        <w:tc>
          <w:tcPr>
            <w:tcW w:w="2927" w:type="dxa"/>
          </w:tcPr>
          <w:p w14:paraId="01F9C1CD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2 tygodnie</w:t>
            </w:r>
          </w:p>
        </w:tc>
      </w:tr>
      <w:tr w:rsidR="00707851" w:rsidRPr="00707851" w14:paraId="7CC0F9F2" w14:textId="77777777" w:rsidTr="00707851">
        <w:tc>
          <w:tcPr>
            <w:tcW w:w="2926" w:type="dxa"/>
          </w:tcPr>
          <w:p w14:paraId="58862572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Implementacja</w:t>
            </w:r>
          </w:p>
        </w:tc>
        <w:tc>
          <w:tcPr>
            <w:tcW w:w="2927" w:type="dxa"/>
          </w:tcPr>
          <w:p w14:paraId="2D576FFD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tworzenie modułów systemu</w:t>
            </w:r>
          </w:p>
        </w:tc>
        <w:tc>
          <w:tcPr>
            <w:tcW w:w="2927" w:type="dxa"/>
          </w:tcPr>
          <w:p w14:paraId="0E701421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4 tygodnie</w:t>
            </w:r>
          </w:p>
        </w:tc>
      </w:tr>
      <w:tr w:rsidR="00707851" w:rsidRPr="00707851" w14:paraId="38E7B2F6" w14:textId="77777777" w:rsidTr="00707851">
        <w:tc>
          <w:tcPr>
            <w:tcW w:w="2926" w:type="dxa"/>
          </w:tcPr>
          <w:p w14:paraId="1241AF74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Testowanie</w:t>
            </w:r>
          </w:p>
        </w:tc>
        <w:tc>
          <w:tcPr>
            <w:tcW w:w="2927" w:type="dxa"/>
          </w:tcPr>
          <w:p w14:paraId="7CF4B666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testy funkcjonalne i poprawki</w:t>
            </w:r>
          </w:p>
        </w:tc>
        <w:tc>
          <w:tcPr>
            <w:tcW w:w="2927" w:type="dxa"/>
          </w:tcPr>
          <w:p w14:paraId="53066F46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2 tygodnie</w:t>
            </w:r>
          </w:p>
        </w:tc>
      </w:tr>
      <w:tr w:rsidR="00707851" w:rsidRPr="00707851" w14:paraId="2EF9AAD6" w14:textId="77777777" w:rsidTr="00707851">
        <w:tc>
          <w:tcPr>
            <w:tcW w:w="2926" w:type="dxa"/>
          </w:tcPr>
          <w:p w14:paraId="2BC95BBD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Wdrożenie</w:t>
            </w:r>
          </w:p>
        </w:tc>
        <w:tc>
          <w:tcPr>
            <w:tcW w:w="2927" w:type="dxa"/>
          </w:tcPr>
          <w:p w14:paraId="66D1295D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instalacja systemu i szkolenie personelu</w:t>
            </w:r>
          </w:p>
        </w:tc>
        <w:tc>
          <w:tcPr>
            <w:tcW w:w="2927" w:type="dxa"/>
          </w:tcPr>
          <w:p w14:paraId="012CCE79" w14:textId="77777777" w:rsidR="00707851" w:rsidRPr="00707851" w:rsidRDefault="00707851" w:rsidP="00020FCA">
            <w:pPr>
              <w:rPr>
                <w:lang w:val="pl-PL"/>
              </w:rPr>
            </w:pPr>
            <w:r w:rsidRPr="00707851">
              <w:rPr>
                <w:lang w:val="pl-PL"/>
              </w:rPr>
              <w:t>1 tydzień</w:t>
            </w:r>
          </w:p>
        </w:tc>
      </w:tr>
    </w:tbl>
    <w:p w14:paraId="5E799844" w14:textId="6CE57BD4" w:rsidR="00707851" w:rsidRDefault="00707851" w:rsidP="00707851">
      <w:pPr>
        <w:rPr>
          <w:lang w:val="pl-PL"/>
        </w:rPr>
      </w:pPr>
    </w:p>
    <w:p w14:paraId="50774B89" w14:textId="77777777" w:rsidR="00707851" w:rsidRPr="00707851" w:rsidRDefault="00707851" w:rsidP="00707851">
      <w:pPr>
        <w:rPr>
          <w:b/>
          <w:bCs/>
          <w:lang w:val="pl-PL"/>
        </w:rPr>
      </w:pPr>
      <w:r w:rsidRPr="00707851">
        <w:rPr>
          <w:b/>
          <w:bCs/>
          <w:lang w:val="pl-PL"/>
        </w:rPr>
        <w:t>Opis harmonogramu projektu</w:t>
      </w:r>
    </w:p>
    <w:p w14:paraId="0B99942D" w14:textId="77777777" w:rsidR="00707851" w:rsidRPr="00707851" w:rsidRDefault="00707851" w:rsidP="00707851">
      <w:pPr>
        <w:rPr>
          <w:lang w:val="pl-PL"/>
        </w:rPr>
      </w:pPr>
      <w:r w:rsidRPr="00707851">
        <w:rPr>
          <w:lang w:val="pl-PL"/>
        </w:rPr>
        <w:t>Harmonogram projektu został opracowany w celu uporządkowania wszystkich etapów realizacji systemu MEDICA+ oraz określenia czasu potrzebnego do wykonania poszczególnych prac. Projekt podzielono na kilka głównych etapów, które obejmują zarówno analizę wymagań, projektowanie systemu, implementację, testowanie, jak i wdrożenie gotowego rozwiązania.</w:t>
      </w:r>
    </w:p>
    <w:p w14:paraId="1DD627D0" w14:textId="77777777" w:rsidR="00707851" w:rsidRPr="00707851" w:rsidRDefault="00707851" w:rsidP="00707851">
      <w:pPr>
        <w:rPr>
          <w:lang w:val="pl-PL"/>
        </w:rPr>
      </w:pPr>
      <w:r w:rsidRPr="00707851">
        <w:rPr>
          <w:lang w:val="pl-PL"/>
        </w:rPr>
        <w:t>Pierwszym etapem była analiza wymagań, której celem było zebranie potrzeb użytkowników oraz identyfikacja problemów występujących w obecnym systemie obsługi pacjentów. Na realizację tego etapu przewidziano około dwóch tygodni.</w:t>
      </w:r>
    </w:p>
    <w:p w14:paraId="3BC22982" w14:textId="77777777" w:rsidR="00707851" w:rsidRPr="00707851" w:rsidRDefault="00707851" w:rsidP="00707851">
      <w:pPr>
        <w:rPr>
          <w:lang w:val="pl-PL"/>
        </w:rPr>
      </w:pPr>
      <w:r w:rsidRPr="00707851">
        <w:rPr>
          <w:lang w:val="pl-PL"/>
        </w:rPr>
        <w:t>Następnie zaplanowano etap projektowania systemu, obejmujący przygotowanie architektury aplikacji oraz projektu bazy danych. W ramach tego etapu opracowano strukturę systemu, relacje pomiędzy modułami oraz sposób przechowywania danych pacjentów i wizyt. Etap ten również zaplanowano na dwa tygodnie.</w:t>
      </w:r>
    </w:p>
    <w:p w14:paraId="22BF3CFD" w14:textId="77777777" w:rsidR="00707851" w:rsidRPr="00707851" w:rsidRDefault="00707851" w:rsidP="00707851">
      <w:pPr>
        <w:rPr>
          <w:lang w:val="pl-PL"/>
        </w:rPr>
      </w:pPr>
      <w:r w:rsidRPr="00707851">
        <w:rPr>
          <w:lang w:val="pl-PL"/>
        </w:rPr>
        <w:lastRenderedPageBreak/>
        <w:t>Kolejnym i najdłuższym etapem była implementacja systemu. W tym czasie realizowane było tworzenie poszczególnych modułów aplikacji, takich jak rejestracja pacjentów, zarządzanie wizytami, obsługa płatności oraz elektroniczna dokumentacja medyczna. Na wykonanie implementacji przewidziano około czterech tygodni.</w:t>
      </w:r>
    </w:p>
    <w:p w14:paraId="1D938ACE" w14:textId="77777777" w:rsidR="00707851" w:rsidRPr="00707851" w:rsidRDefault="00707851" w:rsidP="00707851">
      <w:pPr>
        <w:rPr>
          <w:lang w:val="pl-PL"/>
        </w:rPr>
      </w:pPr>
      <w:r w:rsidRPr="00707851">
        <w:rPr>
          <w:lang w:val="pl-PL"/>
        </w:rPr>
        <w:t>Po zakończeniu prac programistycznych zaplanowano etap testowania systemu. Celem testów było sprawdzenie poprawności działania wszystkich funkcjonalności, wykrycie błędów oraz wprowadzenie niezbędnych poprawek. Etap testowania miał trwać około dwóch tygodni.</w:t>
      </w:r>
    </w:p>
    <w:p w14:paraId="4040D2F5" w14:textId="77777777" w:rsidR="00707851" w:rsidRPr="00707851" w:rsidRDefault="00707851" w:rsidP="00707851">
      <w:pPr>
        <w:rPr>
          <w:lang w:val="pl-PL"/>
        </w:rPr>
      </w:pPr>
      <w:r w:rsidRPr="00707851">
        <w:rPr>
          <w:lang w:val="pl-PL"/>
        </w:rPr>
        <w:t xml:space="preserve">Ostatnim etapem projektu było wdrożenie systemu w placówkach </w:t>
      </w:r>
      <w:proofErr w:type="spellStart"/>
      <w:r w:rsidRPr="00707851">
        <w:rPr>
          <w:lang w:val="pl-PL"/>
        </w:rPr>
        <w:t>Medica</w:t>
      </w:r>
      <w:proofErr w:type="spellEnd"/>
      <w:r w:rsidRPr="00707851">
        <w:rPr>
          <w:lang w:val="pl-PL"/>
        </w:rPr>
        <w:t>+ oraz przeprowadzenie szkolenia personelu z obsługi nowego rozwiązania. Na realizację wdrożenia przewidziano około jednego tygodnia.</w:t>
      </w:r>
    </w:p>
    <w:p w14:paraId="11E9DDD8" w14:textId="77777777" w:rsidR="00707851" w:rsidRPr="00707851" w:rsidRDefault="00707851" w:rsidP="00707851">
      <w:pPr>
        <w:rPr>
          <w:lang w:val="pl-PL"/>
        </w:rPr>
      </w:pPr>
      <w:r w:rsidRPr="00707851">
        <w:rPr>
          <w:lang w:val="pl-PL"/>
        </w:rPr>
        <w:t>Przygotowany harmonogram umożliwia kontrolowanie postępu prac, efektywne zarządzanie czasem oraz lepszą organizację realizacji całego projektu informatycznego.</w:t>
      </w:r>
    </w:p>
    <w:p w14:paraId="72FF9D23" w14:textId="77777777" w:rsidR="00707851" w:rsidRDefault="00707851" w:rsidP="00707851">
      <w:pPr>
        <w:rPr>
          <w:lang w:val="pl-PL"/>
        </w:rPr>
      </w:pPr>
    </w:p>
    <w:sectPr w:rsidR="007078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54273">
    <w:abstractNumId w:val="8"/>
  </w:num>
  <w:num w:numId="2" w16cid:durableId="1986472164">
    <w:abstractNumId w:val="6"/>
  </w:num>
  <w:num w:numId="3" w16cid:durableId="747969247">
    <w:abstractNumId w:val="5"/>
  </w:num>
  <w:num w:numId="4" w16cid:durableId="728260703">
    <w:abstractNumId w:val="4"/>
  </w:num>
  <w:num w:numId="5" w16cid:durableId="620647883">
    <w:abstractNumId w:val="7"/>
  </w:num>
  <w:num w:numId="6" w16cid:durableId="1252156937">
    <w:abstractNumId w:val="3"/>
  </w:num>
  <w:num w:numId="7" w16cid:durableId="1086076509">
    <w:abstractNumId w:val="2"/>
  </w:num>
  <w:num w:numId="8" w16cid:durableId="883517766">
    <w:abstractNumId w:val="1"/>
  </w:num>
  <w:num w:numId="9" w16cid:durableId="154652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364"/>
    <w:rsid w:val="00707851"/>
    <w:rsid w:val="008461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194D2A"/>
  <w14:defaultImageDpi w14:val="300"/>
  <w15:docId w15:val="{3FDE7220-49CC-44AA-8664-6CAC5F99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8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330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Sawicki Krzysztof</cp:lastModifiedBy>
  <cp:revision>2</cp:revision>
  <dcterms:created xsi:type="dcterms:W3CDTF">2013-12-23T23:15:00Z</dcterms:created>
  <dcterms:modified xsi:type="dcterms:W3CDTF">2026-05-16T14:23:00Z</dcterms:modified>
  <cp:category/>
</cp:coreProperties>
</file>